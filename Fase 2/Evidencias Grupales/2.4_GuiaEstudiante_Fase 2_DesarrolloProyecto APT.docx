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E72BA" w14:textId="77777777" w:rsidR="00BA464A" w:rsidRDefault="00BA464A"/>
    <w:p w14:paraId="62B43E15" w14:textId="77777777" w:rsidR="00BA464A" w:rsidRDefault="00BA464A"/>
    <w:p w14:paraId="37BE96DA" w14:textId="77777777" w:rsidR="00BA464A" w:rsidRDefault="00BA464A"/>
    <w:p w14:paraId="25AE0044" w14:textId="77777777" w:rsidR="00BA464A" w:rsidRDefault="00BA464A"/>
    <w:p w14:paraId="1F4CE6BB" w14:textId="77777777" w:rsidR="00BA464A" w:rsidRDefault="00000000">
      <w:pPr>
        <w:jc w:val="center"/>
      </w:pPr>
      <w:r>
        <w:rPr>
          <w:b/>
          <w:sz w:val="44"/>
        </w:rPr>
        <w:t>INFORME TÉCNICO DEL PROYECTO APT</w:t>
      </w:r>
    </w:p>
    <w:p w14:paraId="643C45FC" w14:textId="77777777" w:rsidR="00BA464A" w:rsidRDefault="00000000">
      <w:pPr>
        <w:jc w:val="center"/>
      </w:pPr>
      <w:r>
        <w:rPr>
          <w:b/>
          <w:sz w:val="60"/>
        </w:rPr>
        <w:t>FitWise</w:t>
      </w:r>
    </w:p>
    <w:p w14:paraId="7755BB45" w14:textId="77777777" w:rsidR="00BA464A" w:rsidRDefault="00000000">
      <w:pPr>
        <w:jc w:val="center"/>
      </w:pPr>
      <w:r>
        <w:rPr>
          <w:sz w:val="28"/>
        </w:rPr>
        <w:t>Aplicación móvil de entrenamiento y nutrición personalizada</w:t>
      </w:r>
    </w:p>
    <w:p w14:paraId="2EFE4765" w14:textId="77777777" w:rsidR="00BA464A" w:rsidRDefault="00BA464A"/>
    <w:p w14:paraId="6C05B4F2" w14:textId="77777777" w:rsidR="00BA464A" w:rsidRDefault="00BA464A"/>
    <w:p w14:paraId="31FB9E27" w14:textId="77777777" w:rsidR="00BA464A" w:rsidRDefault="00BA464A"/>
    <w:p w14:paraId="1CEF09EC" w14:textId="77777777" w:rsidR="00BA464A" w:rsidRDefault="00BA464A"/>
    <w:p w14:paraId="195C6EB7" w14:textId="77777777" w:rsidR="00BA464A" w:rsidRDefault="00000000">
      <w:pPr>
        <w:jc w:val="center"/>
      </w:pPr>
      <w:r>
        <w:rPr>
          <w:b/>
        </w:rPr>
        <w:t>Asignatura: Capstone / Proyecto APT</w:t>
      </w:r>
    </w:p>
    <w:p w14:paraId="0A101D01" w14:textId="77777777" w:rsidR="00BA464A" w:rsidRDefault="00000000">
      <w:pPr>
        <w:jc w:val="center"/>
      </w:pPr>
      <w:r>
        <w:t>Carrera: Ingeniería en Informática | Sede: Antonio Varas</w:t>
      </w:r>
    </w:p>
    <w:p w14:paraId="27355D85" w14:textId="77777777" w:rsidR="00BA464A" w:rsidRDefault="00000000">
      <w:pPr>
        <w:jc w:val="center"/>
      </w:pPr>
      <w:r>
        <w:t>Integrantes: Jonathan Valenzuela y Víctor Palacios</w:t>
      </w:r>
    </w:p>
    <w:p w14:paraId="45518CF6" w14:textId="77777777" w:rsidR="00BA464A" w:rsidRDefault="00000000">
      <w:pPr>
        <w:jc w:val="center"/>
      </w:pPr>
      <w:r>
        <w:t>Octubre de 2026</w:t>
      </w:r>
    </w:p>
    <w:p w14:paraId="64998472" w14:textId="77777777" w:rsidR="00BA464A" w:rsidRDefault="00000000">
      <w:r>
        <w:br w:type="page"/>
      </w:r>
    </w:p>
    <w:p w14:paraId="707AE366" w14:textId="77777777" w:rsidR="00BA464A" w:rsidRDefault="00000000">
      <w:pPr>
        <w:pStyle w:val="Ttulo1"/>
      </w:pPr>
      <w:r>
        <w:lastRenderedPageBreak/>
        <w:t>Índice</w:t>
      </w:r>
    </w:p>
    <w:p w14:paraId="3572C607" w14:textId="77777777" w:rsidR="00BA464A" w:rsidRDefault="00000000">
      <w:r>
        <w:t>1. Introducción</w:t>
      </w:r>
    </w:p>
    <w:p w14:paraId="0F23CBB2" w14:textId="77777777" w:rsidR="00BA464A" w:rsidRDefault="00000000">
      <w:r>
        <w:t>2. Descripción y objetivos</w:t>
      </w:r>
    </w:p>
    <w:p w14:paraId="6B4A1446" w14:textId="77777777" w:rsidR="00BA464A" w:rsidRDefault="00000000">
      <w:r>
        <w:t>3. Arquitectura del sistema</w:t>
      </w:r>
    </w:p>
    <w:p w14:paraId="13F8AC81" w14:textId="77777777" w:rsidR="00BA464A" w:rsidRDefault="00000000">
      <w:r>
        <w:t>4. Modelo de datos</w:t>
      </w:r>
    </w:p>
    <w:p w14:paraId="45FE9A11" w14:textId="77777777" w:rsidR="00BA464A" w:rsidRDefault="00000000">
      <w:r>
        <w:t>5. Diagramas UML mínimos</w:t>
      </w:r>
    </w:p>
    <w:p w14:paraId="536969C6" w14:textId="77777777" w:rsidR="00BA464A" w:rsidRDefault="00000000">
      <w:r>
        <w:t>6. Requisitos no funcionales</w:t>
      </w:r>
    </w:p>
    <w:p w14:paraId="0E0BA47A" w14:textId="77777777" w:rsidR="00BA464A" w:rsidRDefault="00000000">
      <w:r>
        <w:t>7. Pruebas</w:t>
      </w:r>
    </w:p>
    <w:p w14:paraId="6FB1A419" w14:textId="77777777" w:rsidR="00BA464A" w:rsidRDefault="00000000">
      <w:r>
        <w:t>8. Innovación y propuesta de valor</w:t>
      </w:r>
    </w:p>
    <w:p w14:paraId="0CA9B1D2" w14:textId="27663B60" w:rsidR="00781EB2" w:rsidRDefault="00781EB2">
      <w:r>
        <w:t xml:space="preserve">9. </w:t>
      </w:r>
      <w:r w:rsidRPr="00781EB2">
        <w:t>Planificación y avance del proyecto</w:t>
      </w:r>
    </w:p>
    <w:p w14:paraId="5A8D08B6" w14:textId="6B5531DF" w:rsidR="00BA464A" w:rsidRDefault="00000000">
      <w:r>
        <w:t>10. Conclusiones</w:t>
      </w:r>
      <w:r>
        <w:br w:type="page"/>
      </w:r>
    </w:p>
    <w:p w14:paraId="6F941464" w14:textId="77777777" w:rsidR="00BA464A" w:rsidRDefault="00000000">
      <w:pPr>
        <w:pStyle w:val="Ttulo1"/>
      </w:pPr>
      <w:r>
        <w:lastRenderedPageBreak/>
        <w:t>1. Introducción</w:t>
      </w:r>
    </w:p>
    <w:p w14:paraId="1EDF3E36" w14:textId="77777777" w:rsidR="00BA464A" w:rsidRDefault="00000000">
      <w:r>
        <w:t>FitWise es una aplicación móvil orientada a apoyar a personas adultas que desean mejorar su condición física y sus hábitos de alimentación. Integra rutinas de entrenamiento, consulta de ejercicios y máquinas, estimación de requerimientos calóricos, orientación alimentaria y seguimiento del progreso.</w:t>
      </w:r>
    </w:p>
    <w:p w14:paraId="75625716" w14:textId="77777777" w:rsidR="00BA464A" w:rsidRDefault="00000000">
      <w:r>
        <w:t>La propuesta surge de la necesidad de facilitar el acceso a información práctica a personas que comienzan a entrenar o que no cuentan con recursos para contratar asesoría personalizada. El proyecto se plantea inicialmente para usuarios de Chile, especialmente de Santiago, que entrenan en casa o en un gimnasio.</w:t>
      </w:r>
    </w:p>
    <w:p w14:paraId="58B3CD0B" w14:textId="77777777" w:rsidR="00BA464A" w:rsidRDefault="00000000">
      <w:r>
        <w:t>Este informe documenta la arquitectura, el modelo conceptual de datos, los diagramas UML mínimos, los requisitos no funcionales, las pruebas, la innovación y el README, siguiendo el anexo metodológico y la definición original del Proyecto APT.</w:t>
      </w:r>
    </w:p>
    <w:p w14:paraId="04CE0820" w14:textId="77777777" w:rsidR="00BA464A" w:rsidRDefault="00000000">
      <w:pPr>
        <w:pStyle w:val="Ttulo1"/>
      </w:pPr>
      <w:r>
        <w:t>2. Descripción y objetivos del proyecto</w:t>
      </w:r>
    </w:p>
    <w:p w14:paraId="6F1A6107" w14:textId="77777777" w:rsidR="00BA464A" w:rsidRDefault="00000000">
      <w:pPr>
        <w:pStyle w:val="Ttulo2"/>
      </w:pPr>
      <w:r>
        <w:t>2.1 Descripción</w:t>
      </w:r>
    </w:p>
    <w:p w14:paraId="62094C97" w14:textId="77777777" w:rsidR="00BA464A" w:rsidRDefault="00000000">
      <w:r>
        <w:t>FitWise permite ingresar información básica, como estatura, peso, nivel de actividad física y objetivo personal, para obtener una estimación de necesidades calóricas. También integra rutinas para casa o gimnasio, biblioteca de ejercicios, información de máquinas, recomendaciones generales de alimentación y seguimiento del progreso.</w:t>
      </w:r>
    </w:p>
    <w:p w14:paraId="19CC3139" w14:textId="77777777" w:rsidR="00BA464A" w:rsidRDefault="00000000">
      <w:pPr>
        <w:pStyle w:val="Ttulo2"/>
      </w:pPr>
      <w:r>
        <w:t>2.2 Problema que aborda</w:t>
      </w:r>
    </w:p>
    <w:p w14:paraId="49890E8E" w14:textId="77777777" w:rsidR="00BA464A" w:rsidRDefault="00000000">
      <w:r>
        <w:t>Quienes comienzan a entrenar pueden desconocer qué ejercicios realizar, cómo ejecutar movimientos o utilizar máquinas, cuánto consumir y cómo organizar su alimentación. La falta de orientación y el costo de la asesoría individual pueden convertirse en barreras para iniciar y mantener hábitos saludables.</w:t>
      </w:r>
    </w:p>
    <w:p w14:paraId="2A0035EE" w14:textId="77777777" w:rsidR="00BA464A" w:rsidRDefault="00000000">
      <w:pPr>
        <w:pStyle w:val="Ttulo2"/>
      </w:pPr>
      <w:r>
        <w:t>2.3 Objetivo general</w:t>
      </w:r>
    </w:p>
    <w:p w14:paraId="6521A4DB" w14:textId="77777777" w:rsidR="00BA464A" w:rsidRDefault="00000000">
      <w:r>
        <w:t>Desarrollar una aplicación móvil de entrenamiento y nutrición personalizada que permita a los usuarios planificar sus rutinas de ejercicio y alimentación de acuerdo con sus objetivos y características personales.</w:t>
      </w:r>
    </w:p>
    <w:p w14:paraId="56BE44A4" w14:textId="77777777" w:rsidR="00BA464A" w:rsidRDefault="00000000">
      <w:pPr>
        <w:pStyle w:val="Ttulo2"/>
      </w:pPr>
      <w:r>
        <w:t>2.4 Objetivos específicos</w:t>
      </w:r>
    </w:p>
    <w:p w14:paraId="5C5C34AC" w14:textId="77777777" w:rsidR="00BA464A" w:rsidRDefault="00000000">
      <w:pPr>
        <w:pStyle w:val="Listaconnmeros"/>
      </w:pPr>
      <w:r>
        <w:t>Diseñar rutinas de entrenamiento para usuarios que realicen actividad física en el hogar o en un gimnasio.</w:t>
      </w:r>
    </w:p>
    <w:p w14:paraId="585D964E" w14:textId="77777777" w:rsidR="00BA464A" w:rsidRDefault="00000000">
      <w:pPr>
        <w:pStyle w:val="Listaconnmeros"/>
      </w:pPr>
      <w:r>
        <w:t>Implementar una guía de ejercicios y máquinas de gimnasio con información sobre su uso y ejecución.</w:t>
      </w:r>
    </w:p>
    <w:p w14:paraId="195C16CA" w14:textId="77777777" w:rsidR="00BA464A" w:rsidRDefault="00000000">
      <w:pPr>
        <w:pStyle w:val="Listaconnmeros"/>
      </w:pPr>
      <w:r>
        <w:t>Desarrollar una calculadora estimativa de requerimientos calóricos basada en datos físicos y nivel de actividad.</w:t>
      </w:r>
    </w:p>
    <w:p w14:paraId="7CE2FECC" w14:textId="77777777" w:rsidR="00BA464A" w:rsidRDefault="00000000">
      <w:pPr>
        <w:pStyle w:val="Listaconnmeros"/>
      </w:pPr>
      <w:r>
        <w:t>Generar recomendaciones generales de alimentación y minutas según el objetivo del usuario.</w:t>
      </w:r>
    </w:p>
    <w:p w14:paraId="2B55D9E3" w14:textId="77777777" w:rsidR="00BA464A" w:rsidRDefault="00000000">
      <w:pPr>
        <w:pStyle w:val="Listaconnmeros"/>
      </w:pPr>
      <w:r>
        <w:t>Incorporar seguimiento para registrar y visualizar el progreso.</w:t>
      </w:r>
    </w:p>
    <w:p w14:paraId="1794A405" w14:textId="77777777" w:rsidR="00BA464A" w:rsidRDefault="00000000">
      <w:pPr>
        <w:pStyle w:val="Listaconnmeros"/>
      </w:pPr>
      <w:r>
        <w:t>Diseñar una interfaz intuitiva que facilite el uso de las funcionalidades.</w:t>
      </w:r>
    </w:p>
    <w:p w14:paraId="3C652364" w14:textId="77777777" w:rsidR="00BA464A" w:rsidRDefault="00000000">
      <w:pPr>
        <w:pStyle w:val="Listaconnmeros"/>
      </w:pPr>
      <w:r>
        <w:t>Evaluar el funcionamiento de la aplicación mediante pruebas y corregir problemas identificados.</w:t>
      </w:r>
    </w:p>
    <w:p w14:paraId="0F0B896D" w14:textId="77777777" w:rsidR="00BA464A" w:rsidRDefault="00000000">
      <w:pPr>
        <w:pStyle w:val="Ttulo1"/>
      </w:pPr>
      <w:r>
        <w:t>3. Arquitectura del sistema</w:t>
      </w:r>
    </w:p>
    <w:p w14:paraId="48A3C2C2" w14:textId="77777777" w:rsidR="00BA464A" w:rsidRDefault="00000000">
      <w:pPr>
        <w:pStyle w:val="Ttulo2"/>
      </w:pPr>
      <w:r>
        <w:t>3.1 Enfoque arquitectónico</w:t>
      </w:r>
    </w:p>
    <w:p w14:paraId="4D73741A" w14:textId="77777777" w:rsidR="00BA464A" w:rsidRDefault="00000000">
      <w:r>
        <w:t>La aplicación se organiza por responsabilidades en tres áreas principales: presentación, dominio y datos. Esta separación busca mantener la interfaz desacoplada de las reglas de negocio y de los mecanismos de acceso a la información.</w:t>
      </w:r>
    </w:p>
    <w:p w14:paraId="6139EB4D" w14:textId="77777777" w:rsidR="00BA464A" w:rsidRDefault="00000000">
      <w:pPr>
        <w:jc w:val="center"/>
      </w:pPr>
      <w:r>
        <w:rPr>
          <w:b/>
        </w:rPr>
        <w:t>Usuario / dispositivo Android</w:t>
      </w:r>
    </w:p>
    <w:p w14:paraId="0604CB5B" w14:textId="77777777" w:rsidR="00BA464A" w:rsidRDefault="00000000">
      <w:r>
        <w:lastRenderedPageBreak/>
        <w:t>↓</w:t>
      </w:r>
    </w:p>
    <w:tbl>
      <w:tblPr>
        <w:tblStyle w:val="Tablaconcuadrcula"/>
        <w:tblW w:w="0" w:type="auto"/>
        <w:jc w:val="center"/>
        <w:tblLook w:val="04A0" w:firstRow="1" w:lastRow="0" w:firstColumn="1" w:lastColumn="0" w:noHBand="0" w:noVBand="1"/>
      </w:tblPr>
      <w:tblGrid>
        <w:gridCol w:w="3312"/>
        <w:gridCol w:w="3312"/>
        <w:gridCol w:w="3312"/>
      </w:tblGrid>
      <w:tr w:rsidR="00BA464A" w14:paraId="2A38FE14" w14:textId="77777777">
        <w:trPr>
          <w:jc w:val="center"/>
        </w:trPr>
        <w:tc>
          <w:tcPr>
            <w:tcW w:w="3312" w:type="dxa"/>
            <w:shd w:val="clear" w:color="auto" w:fill="D9EAF7"/>
          </w:tcPr>
          <w:p w14:paraId="00FA287F" w14:textId="77777777" w:rsidR="00BA464A" w:rsidRDefault="00000000">
            <w:r>
              <w:rPr>
                <w:b/>
                <w:sz w:val="18"/>
              </w:rPr>
              <w:t>Capa</w:t>
            </w:r>
          </w:p>
        </w:tc>
        <w:tc>
          <w:tcPr>
            <w:tcW w:w="3312" w:type="dxa"/>
            <w:shd w:val="clear" w:color="auto" w:fill="D9EAF7"/>
          </w:tcPr>
          <w:p w14:paraId="17F039BA" w14:textId="77777777" w:rsidR="00BA464A" w:rsidRDefault="00000000">
            <w:r>
              <w:rPr>
                <w:b/>
                <w:sz w:val="18"/>
              </w:rPr>
              <w:t>Responsabilidad</w:t>
            </w:r>
          </w:p>
        </w:tc>
        <w:tc>
          <w:tcPr>
            <w:tcW w:w="3312" w:type="dxa"/>
            <w:shd w:val="clear" w:color="auto" w:fill="D9EAF7"/>
          </w:tcPr>
          <w:p w14:paraId="75E340C7" w14:textId="77777777" w:rsidR="00BA464A" w:rsidRDefault="00000000">
            <w:r>
              <w:rPr>
                <w:b/>
                <w:sz w:val="18"/>
              </w:rPr>
              <w:t>Elementos representativos</w:t>
            </w:r>
          </w:p>
        </w:tc>
      </w:tr>
      <w:tr w:rsidR="00BA464A" w14:paraId="3D7AB9A2" w14:textId="77777777">
        <w:trPr>
          <w:jc w:val="center"/>
        </w:trPr>
        <w:tc>
          <w:tcPr>
            <w:tcW w:w="3312" w:type="dxa"/>
          </w:tcPr>
          <w:p w14:paraId="67781729" w14:textId="77777777" w:rsidR="00BA464A" w:rsidRDefault="00000000">
            <w:pPr>
              <w:spacing w:after="20"/>
            </w:pPr>
            <w:r>
              <w:rPr>
                <w:sz w:val="17"/>
              </w:rPr>
              <w:t>Presentación</w:t>
            </w:r>
          </w:p>
        </w:tc>
        <w:tc>
          <w:tcPr>
            <w:tcW w:w="3312" w:type="dxa"/>
          </w:tcPr>
          <w:p w14:paraId="051D6E31" w14:textId="77777777" w:rsidR="00BA464A" w:rsidRDefault="00000000">
            <w:pPr>
              <w:spacing w:after="20"/>
            </w:pPr>
            <w:r>
              <w:rPr>
                <w:sz w:val="17"/>
              </w:rPr>
              <w:t>Mostrar pantallas, recibir acciones y presentar resultados.</w:t>
            </w:r>
          </w:p>
        </w:tc>
        <w:tc>
          <w:tcPr>
            <w:tcW w:w="3312" w:type="dxa"/>
          </w:tcPr>
          <w:p w14:paraId="55190FA9" w14:textId="77777777" w:rsidR="00BA464A" w:rsidRDefault="00000000">
            <w:pPr>
              <w:spacing w:after="20"/>
            </w:pPr>
            <w:r>
              <w:rPr>
                <w:sz w:val="17"/>
              </w:rPr>
              <w:t>Pantallas Compose y ViewModels.</w:t>
            </w:r>
          </w:p>
        </w:tc>
      </w:tr>
      <w:tr w:rsidR="00BA464A" w14:paraId="346675C6" w14:textId="77777777">
        <w:trPr>
          <w:jc w:val="center"/>
        </w:trPr>
        <w:tc>
          <w:tcPr>
            <w:tcW w:w="3312" w:type="dxa"/>
          </w:tcPr>
          <w:p w14:paraId="283063A1" w14:textId="77777777" w:rsidR="00BA464A" w:rsidRDefault="00000000">
            <w:pPr>
              <w:spacing w:after="20"/>
            </w:pPr>
            <w:r>
              <w:rPr>
                <w:sz w:val="17"/>
              </w:rPr>
              <w:t>Dominio</w:t>
            </w:r>
          </w:p>
        </w:tc>
        <w:tc>
          <w:tcPr>
            <w:tcW w:w="3312" w:type="dxa"/>
          </w:tcPr>
          <w:p w14:paraId="636AE0EB" w14:textId="77777777" w:rsidR="00BA464A" w:rsidRDefault="00000000">
            <w:pPr>
              <w:spacing w:after="20"/>
            </w:pPr>
            <w:r>
              <w:rPr>
                <w:sz w:val="17"/>
              </w:rPr>
              <w:t>Representar conceptos y concentrar reglas de negocio.</w:t>
            </w:r>
          </w:p>
        </w:tc>
        <w:tc>
          <w:tcPr>
            <w:tcW w:w="3312" w:type="dxa"/>
          </w:tcPr>
          <w:p w14:paraId="16437183" w14:textId="77777777" w:rsidR="00BA464A" w:rsidRDefault="00000000">
            <w:pPr>
              <w:spacing w:after="20"/>
            </w:pPr>
            <w:r>
              <w:rPr>
                <w:sz w:val="17"/>
              </w:rPr>
              <w:t>Modelos, CalculateCaloriesUseCase y GenerateWorkoutUseCase.</w:t>
            </w:r>
          </w:p>
        </w:tc>
      </w:tr>
      <w:tr w:rsidR="00BA464A" w14:paraId="4B3C779F" w14:textId="77777777">
        <w:trPr>
          <w:jc w:val="center"/>
        </w:trPr>
        <w:tc>
          <w:tcPr>
            <w:tcW w:w="3312" w:type="dxa"/>
          </w:tcPr>
          <w:p w14:paraId="59C0F5D5" w14:textId="77777777" w:rsidR="00BA464A" w:rsidRDefault="00000000">
            <w:pPr>
              <w:spacing w:after="20"/>
            </w:pPr>
            <w:r>
              <w:rPr>
                <w:sz w:val="17"/>
              </w:rPr>
              <w:t>Datos</w:t>
            </w:r>
          </w:p>
        </w:tc>
        <w:tc>
          <w:tcPr>
            <w:tcW w:w="3312" w:type="dxa"/>
          </w:tcPr>
          <w:p w14:paraId="5AA3E277" w14:textId="77777777" w:rsidR="00BA464A" w:rsidRDefault="00000000">
            <w:pPr>
              <w:spacing w:after="20"/>
            </w:pPr>
            <w:r>
              <w:rPr>
                <w:sz w:val="17"/>
              </w:rPr>
              <w:t>Abstraer la obtención y gestión de información.</w:t>
            </w:r>
          </w:p>
        </w:tc>
        <w:tc>
          <w:tcPr>
            <w:tcW w:w="3312" w:type="dxa"/>
          </w:tcPr>
          <w:p w14:paraId="5C33D342" w14:textId="77777777" w:rsidR="00BA464A" w:rsidRDefault="00000000">
            <w:pPr>
              <w:spacing w:after="20"/>
            </w:pPr>
            <w:r>
              <w:rPr>
                <w:sz w:val="17"/>
              </w:rPr>
              <w:t>Interfaces e implementaciones de repositorios; fuentes locales o servicios configurados.</w:t>
            </w:r>
          </w:p>
        </w:tc>
      </w:tr>
    </w:tbl>
    <w:p w14:paraId="69C5F722" w14:textId="77777777" w:rsidR="00BA464A" w:rsidRDefault="00BA464A"/>
    <w:p w14:paraId="6AA6D487" w14:textId="77777777" w:rsidR="00BA464A" w:rsidRDefault="00000000">
      <w:pPr>
        <w:pStyle w:val="Ttulo2"/>
      </w:pPr>
      <w:r>
        <w:t>3.2 Componentes principales</w:t>
      </w:r>
    </w:p>
    <w:p w14:paraId="1D341E94" w14:textId="77777777" w:rsidR="00BA464A" w:rsidRDefault="00000000">
      <w:pPr>
        <w:pStyle w:val="Listaconvietas"/>
      </w:pPr>
      <w:r>
        <w:t>Presentación: pantallas de acceso, inicio, ejercicios, máquinas, calculadora, nutrición, perfil, rutinas y progreso.</w:t>
      </w:r>
    </w:p>
    <w:p w14:paraId="7385DDF1" w14:textId="77777777" w:rsidR="00BA464A" w:rsidRDefault="00000000">
      <w:pPr>
        <w:pStyle w:val="Listaconvietas"/>
      </w:pPr>
      <w:r>
        <w:t>ViewModels: coordinan acciones de la interfaz y mantienen el estado que necesita cada pantalla.</w:t>
      </w:r>
    </w:p>
    <w:p w14:paraId="71A06002" w14:textId="77777777" w:rsidR="00BA464A" w:rsidRDefault="00000000">
      <w:pPr>
        <w:pStyle w:val="Listaconvietas"/>
      </w:pPr>
      <w:r>
        <w:t>Casos de uso: encapsulan operaciones concretas, como calcular calorías o generar una rutina.</w:t>
      </w:r>
    </w:p>
    <w:p w14:paraId="30901780" w14:textId="77777777" w:rsidR="00BA464A" w:rsidRDefault="00000000">
      <w:pPr>
        <w:pStyle w:val="Listaconvietas"/>
      </w:pPr>
      <w:r>
        <w:t>Repositorios: separan las reglas de dominio de la fuente de datos y ofrecen operaciones por módulo.</w:t>
      </w:r>
    </w:p>
    <w:p w14:paraId="22E25D32" w14:textId="77777777" w:rsidR="00BA464A" w:rsidRDefault="00000000">
      <w:pPr>
        <w:pStyle w:val="Listaconvietas"/>
      </w:pPr>
      <w:r>
        <w:t>Fuentes de datos: entregan la información requerida por los repositorios según la configuración de la aplicación.</w:t>
      </w:r>
    </w:p>
    <w:p w14:paraId="611E1CE1" w14:textId="77777777" w:rsidR="00BA464A" w:rsidRDefault="00000000">
      <w:pPr>
        <w:pStyle w:val="Ttulo2"/>
      </w:pPr>
      <w:r>
        <w:t>3.3 Comunicación entre componentes</w:t>
      </w:r>
    </w:p>
    <w:p w14:paraId="5B46DC26" w14:textId="77777777" w:rsidR="00BA464A" w:rsidRDefault="00000000">
      <w:pPr>
        <w:pStyle w:val="Listaconnmeros"/>
      </w:pPr>
      <w:r>
        <w:t>El usuario interactúa con una pantalla.</w:t>
      </w:r>
    </w:p>
    <w:p w14:paraId="487873AC" w14:textId="77777777" w:rsidR="00BA464A" w:rsidRDefault="00000000">
      <w:pPr>
        <w:pStyle w:val="Listaconnmeros"/>
      </w:pPr>
      <w:r>
        <w:t>La pantalla comunica la acción al ViewModel correspondiente.</w:t>
      </w:r>
    </w:p>
    <w:p w14:paraId="4FFA6D78" w14:textId="77777777" w:rsidR="00BA464A" w:rsidRDefault="00000000">
      <w:pPr>
        <w:pStyle w:val="Listaconnmeros"/>
      </w:pPr>
      <w:r>
        <w:t>El ViewModel coordina el caso de uso requerido.</w:t>
      </w:r>
    </w:p>
    <w:p w14:paraId="55466238" w14:textId="77777777" w:rsidR="00BA464A" w:rsidRDefault="00000000">
      <w:pPr>
        <w:pStyle w:val="Listaconnmeros"/>
      </w:pPr>
      <w:r>
        <w:t>El caso de uso aplica las reglas y consulta un repositorio cuando corresponde.</w:t>
      </w:r>
    </w:p>
    <w:p w14:paraId="0832DF14" w14:textId="77777777" w:rsidR="00BA464A" w:rsidRDefault="00000000">
      <w:pPr>
        <w:pStyle w:val="Listaconnmeros"/>
      </w:pPr>
      <w:r>
        <w:t>El repositorio obtiene o actualiza datos mediante la fuente configurada.</w:t>
      </w:r>
    </w:p>
    <w:p w14:paraId="22A4C8DA" w14:textId="77777777" w:rsidR="00BA464A" w:rsidRDefault="00000000">
      <w:pPr>
        <w:pStyle w:val="Listaconnmeros"/>
      </w:pPr>
      <w:r>
        <w:t>El resultado vuelve al ViewModel y se presenta en la interfaz.</w:t>
      </w:r>
    </w:p>
    <w:p w14:paraId="26BA0AB8" w14:textId="77777777" w:rsidR="00BA464A" w:rsidRDefault="00000000">
      <w:r>
        <w:t>La arquitectura facilita mantener separadas la interfaz, la lógica central y el acceso a datos. La configuración exacta de servicios externos debe mantenerse documentada en el repositorio.</w:t>
      </w:r>
    </w:p>
    <w:p w14:paraId="4A39FF2C" w14:textId="77777777" w:rsidR="00BA464A" w:rsidRDefault="00000000">
      <w:pPr>
        <w:pStyle w:val="Ttulo1"/>
      </w:pPr>
      <w:r>
        <w:t>4. Modelo de datos</w:t>
      </w:r>
    </w:p>
    <w:p w14:paraId="2DFF1C05" w14:textId="77777777" w:rsidR="00BA464A" w:rsidRDefault="00000000">
      <w:pPr>
        <w:pStyle w:val="Ttulo2"/>
      </w:pPr>
      <w:r>
        <w:t>4.1 Entidades principales</w:t>
      </w:r>
    </w:p>
    <w:p w14:paraId="2EE2A7E9" w14:textId="77777777" w:rsidR="00BA464A" w:rsidRDefault="00000000">
      <w:r>
        <w:t>El modelo se presenta a nivel conceptual para describir los objetos relevantes del dominio. La estructura física de tablas, claves y restricciones debe corresponder a la fuente de persistencia efectivamente utilizada.</w:t>
      </w:r>
    </w:p>
    <w:tbl>
      <w:tblPr>
        <w:tblStyle w:val="Tablaconcuadrcula"/>
        <w:tblW w:w="0" w:type="auto"/>
        <w:jc w:val="center"/>
        <w:tblLook w:val="04A0" w:firstRow="1" w:lastRow="0" w:firstColumn="1" w:lastColumn="0" w:noHBand="0" w:noVBand="1"/>
      </w:tblPr>
      <w:tblGrid>
        <w:gridCol w:w="3312"/>
        <w:gridCol w:w="3312"/>
        <w:gridCol w:w="3312"/>
      </w:tblGrid>
      <w:tr w:rsidR="00BA464A" w14:paraId="2690475D" w14:textId="77777777">
        <w:trPr>
          <w:jc w:val="center"/>
        </w:trPr>
        <w:tc>
          <w:tcPr>
            <w:tcW w:w="3312" w:type="dxa"/>
            <w:shd w:val="clear" w:color="auto" w:fill="D9EAF7"/>
          </w:tcPr>
          <w:p w14:paraId="4850630C" w14:textId="77777777" w:rsidR="00BA464A" w:rsidRDefault="00000000">
            <w:r>
              <w:rPr>
                <w:b/>
                <w:sz w:val="18"/>
              </w:rPr>
              <w:t>Entidad</w:t>
            </w:r>
          </w:p>
        </w:tc>
        <w:tc>
          <w:tcPr>
            <w:tcW w:w="3312" w:type="dxa"/>
            <w:shd w:val="clear" w:color="auto" w:fill="D9EAF7"/>
          </w:tcPr>
          <w:p w14:paraId="4EF48F30" w14:textId="77777777" w:rsidR="00BA464A" w:rsidRDefault="00000000">
            <w:r>
              <w:rPr>
                <w:b/>
                <w:sz w:val="18"/>
              </w:rPr>
              <w:t>Descripción</w:t>
            </w:r>
          </w:p>
        </w:tc>
        <w:tc>
          <w:tcPr>
            <w:tcW w:w="3312" w:type="dxa"/>
            <w:shd w:val="clear" w:color="auto" w:fill="D9EAF7"/>
          </w:tcPr>
          <w:p w14:paraId="1725F763" w14:textId="77777777" w:rsidR="00BA464A" w:rsidRDefault="00000000">
            <w:r>
              <w:rPr>
                <w:b/>
                <w:sz w:val="18"/>
              </w:rPr>
              <w:t>Información representativa</w:t>
            </w:r>
          </w:p>
        </w:tc>
      </w:tr>
      <w:tr w:rsidR="00BA464A" w14:paraId="08C67559" w14:textId="77777777">
        <w:trPr>
          <w:jc w:val="center"/>
        </w:trPr>
        <w:tc>
          <w:tcPr>
            <w:tcW w:w="3312" w:type="dxa"/>
          </w:tcPr>
          <w:p w14:paraId="080E8FAF" w14:textId="77777777" w:rsidR="00BA464A" w:rsidRDefault="00000000">
            <w:pPr>
              <w:spacing w:after="20"/>
            </w:pPr>
            <w:r>
              <w:rPr>
                <w:sz w:val="17"/>
              </w:rPr>
              <w:t>User</w:t>
            </w:r>
          </w:p>
        </w:tc>
        <w:tc>
          <w:tcPr>
            <w:tcW w:w="3312" w:type="dxa"/>
          </w:tcPr>
          <w:p w14:paraId="31AAD855" w14:textId="77777777" w:rsidR="00BA464A" w:rsidRDefault="00000000">
            <w:pPr>
              <w:spacing w:after="20"/>
            </w:pPr>
            <w:r>
              <w:rPr>
                <w:sz w:val="17"/>
              </w:rPr>
              <w:t>Cuenta del usuario.</w:t>
            </w:r>
          </w:p>
        </w:tc>
        <w:tc>
          <w:tcPr>
            <w:tcW w:w="3312" w:type="dxa"/>
          </w:tcPr>
          <w:p w14:paraId="023A11B8" w14:textId="77777777" w:rsidR="00BA464A" w:rsidRDefault="00000000">
            <w:pPr>
              <w:spacing w:after="20"/>
            </w:pPr>
            <w:r>
              <w:rPr>
                <w:sz w:val="17"/>
              </w:rPr>
              <w:t>Identificador, datos de cuenta y sesión.</w:t>
            </w:r>
          </w:p>
        </w:tc>
      </w:tr>
      <w:tr w:rsidR="00BA464A" w14:paraId="499C44DB" w14:textId="77777777">
        <w:trPr>
          <w:jc w:val="center"/>
        </w:trPr>
        <w:tc>
          <w:tcPr>
            <w:tcW w:w="3312" w:type="dxa"/>
          </w:tcPr>
          <w:p w14:paraId="40907EF9" w14:textId="77777777" w:rsidR="00BA464A" w:rsidRDefault="00000000">
            <w:pPr>
              <w:spacing w:after="20"/>
            </w:pPr>
            <w:r>
              <w:rPr>
                <w:sz w:val="17"/>
              </w:rPr>
              <w:t>UserProfile</w:t>
            </w:r>
          </w:p>
        </w:tc>
        <w:tc>
          <w:tcPr>
            <w:tcW w:w="3312" w:type="dxa"/>
          </w:tcPr>
          <w:p w14:paraId="0263E44D" w14:textId="77777777" w:rsidR="00BA464A" w:rsidRDefault="00000000">
            <w:pPr>
              <w:spacing w:after="20"/>
            </w:pPr>
            <w:r>
              <w:rPr>
                <w:sz w:val="17"/>
              </w:rPr>
              <w:t>Perfil y preferencias.</w:t>
            </w:r>
          </w:p>
        </w:tc>
        <w:tc>
          <w:tcPr>
            <w:tcW w:w="3312" w:type="dxa"/>
          </w:tcPr>
          <w:p w14:paraId="4D3A1DF6" w14:textId="77777777" w:rsidR="00BA464A" w:rsidRDefault="00000000">
            <w:pPr>
              <w:spacing w:after="20"/>
            </w:pPr>
            <w:r>
              <w:rPr>
                <w:sz w:val="17"/>
              </w:rPr>
              <w:t>Estatura, peso, objetivo, actividad y preferencias.</w:t>
            </w:r>
          </w:p>
        </w:tc>
      </w:tr>
      <w:tr w:rsidR="00BA464A" w14:paraId="3F526418" w14:textId="77777777">
        <w:trPr>
          <w:jc w:val="center"/>
        </w:trPr>
        <w:tc>
          <w:tcPr>
            <w:tcW w:w="3312" w:type="dxa"/>
          </w:tcPr>
          <w:p w14:paraId="0B0A51EA" w14:textId="77777777" w:rsidR="00BA464A" w:rsidRDefault="00000000">
            <w:pPr>
              <w:spacing w:after="20"/>
            </w:pPr>
            <w:r>
              <w:rPr>
                <w:sz w:val="17"/>
              </w:rPr>
              <w:t>Exercise</w:t>
            </w:r>
          </w:p>
        </w:tc>
        <w:tc>
          <w:tcPr>
            <w:tcW w:w="3312" w:type="dxa"/>
          </w:tcPr>
          <w:p w14:paraId="25F53502" w14:textId="77777777" w:rsidR="00BA464A" w:rsidRDefault="00000000">
            <w:pPr>
              <w:spacing w:after="20"/>
            </w:pPr>
            <w:r>
              <w:rPr>
                <w:sz w:val="17"/>
              </w:rPr>
              <w:t>Ejercicio del catálogo.</w:t>
            </w:r>
          </w:p>
        </w:tc>
        <w:tc>
          <w:tcPr>
            <w:tcW w:w="3312" w:type="dxa"/>
          </w:tcPr>
          <w:p w14:paraId="4AFF4DA4" w14:textId="77777777" w:rsidR="00BA464A" w:rsidRDefault="00000000">
            <w:pPr>
              <w:spacing w:after="20"/>
            </w:pPr>
            <w:r>
              <w:rPr>
                <w:sz w:val="17"/>
              </w:rPr>
              <w:t>Nombre, descripción, grupo muscular, dificultad y equipamiento.</w:t>
            </w:r>
          </w:p>
        </w:tc>
      </w:tr>
      <w:tr w:rsidR="00BA464A" w14:paraId="3734E49E" w14:textId="77777777">
        <w:trPr>
          <w:jc w:val="center"/>
        </w:trPr>
        <w:tc>
          <w:tcPr>
            <w:tcW w:w="3312" w:type="dxa"/>
          </w:tcPr>
          <w:p w14:paraId="56D6CC8D" w14:textId="77777777" w:rsidR="00BA464A" w:rsidRDefault="00000000">
            <w:pPr>
              <w:spacing w:after="20"/>
            </w:pPr>
            <w:r>
              <w:rPr>
                <w:sz w:val="17"/>
              </w:rPr>
              <w:t>Machine</w:t>
            </w:r>
          </w:p>
        </w:tc>
        <w:tc>
          <w:tcPr>
            <w:tcW w:w="3312" w:type="dxa"/>
          </w:tcPr>
          <w:p w14:paraId="09722347" w14:textId="77777777" w:rsidR="00BA464A" w:rsidRDefault="00000000">
            <w:pPr>
              <w:spacing w:after="20"/>
            </w:pPr>
            <w:r>
              <w:rPr>
                <w:sz w:val="17"/>
              </w:rPr>
              <w:t>Máquina o equipamiento.</w:t>
            </w:r>
          </w:p>
        </w:tc>
        <w:tc>
          <w:tcPr>
            <w:tcW w:w="3312" w:type="dxa"/>
          </w:tcPr>
          <w:p w14:paraId="7AC01D67" w14:textId="77777777" w:rsidR="00BA464A" w:rsidRDefault="00000000">
            <w:pPr>
              <w:spacing w:after="20"/>
            </w:pPr>
            <w:r>
              <w:rPr>
                <w:sz w:val="17"/>
              </w:rPr>
              <w:t>Nombre, descripción, instrucciones y recomendaciones.</w:t>
            </w:r>
          </w:p>
        </w:tc>
      </w:tr>
      <w:tr w:rsidR="00BA464A" w14:paraId="643AB8FC" w14:textId="77777777">
        <w:trPr>
          <w:jc w:val="center"/>
        </w:trPr>
        <w:tc>
          <w:tcPr>
            <w:tcW w:w="3312" w:type="dxa"/>
          </w:tcPr>
          <w:p w14:paraId="03333FF8" w14:textId="77777777" w:rsidR="00BA464A" w:rsidRDefault="00000000">
            <w:pPr>
              <w:spacing w:after="20"/>
            </w:pPr>
            <w:r>
              <w:rPr>
                <w:sz w:val="17"/>
              </w:rPr>
              <w:t>Workout</w:t>
            </w:r>
          </w:p>
        </w:tc>
        <w:tc>
          <w:tcPr>
            <w:tcW w:w="3312" w:type="dxa"/>
          </w:tcPr>
          <w:p w14:paraId="6029B3E8" w14:textId="77777777" w:rsidR="00BA464A" w:rsidRDefault="00000000">
            <w:pPr>
              <w:spacing w:after="20"/>
            </w:pPr>
            <w:r>
              <w:rPr>
                <w:sz w:val="17"/>
              </w:rPr>
              <w:t>Rutina de entrenamiento.</w:t>
            </w:r>
          </w:p>
        </w:tc>
        <w:tc>
          <w:tcPr>
            <w:tcW w:w="3312" w:type="dxa"/>
          </w:tcPr>
          <w:p w14:paraId="3AE7A892" w14:textId="77777777" w:rsidR="00BA464A" w:rsidRDefault="00000000">
            <w:pPr>
              <w:spacing w:after="20"/>
            </w:pPr>
            <w:r>
              <w:rPr>
                <w:sz w:val="17"/>
              </w:rPr>
              <w:t>Nombre, objetivo, nivel y ejercicios asociados.</w:t>
            </w:r>
          </w:p>
        </w:tc>
      </w:tr>
      <w:tr w:rsidR="00BA464A" w14:paraId="1266E2AF" w14:textId="77777777">
        <w:trPr>
          <w:jc w:val="center"/>
        </w:trPr>
        <w:tc>
          <w:tcPr>
            <w:tcW w:w="3312" w:type="dxa"/>
          </w:tcPr>
          <w:p w14:paraId="3BD7947B" w14:textId="77777777" w:rsidR="00BA464A" w:rsidRDefault="00000000">
            <w:pPr>
              <w:spacing w:after="20"/>
            </w:pPr>
            <w:r>
              <w:rPr>
                <w:sz w:val="17"/>
              </w:rPr>
              <w:t>WorkoutHistory</w:t>
            </w:r>
          </w:p>
        </w:tc>
        <w:tc>
          <w:tcPr>
            <w:tcW w:w="3312" w:type="dxa"/>
          </w:tcPr>
          <w:p w14:paraId="586812F7" w14:textId="77777777" w:rsidR="00BA464A" w:rsidRDefault="00000000">
            <w:pPr>
              <w:spacing w:after="20"/>
            </w:pPr>
            <w:r>
              <w:rPr>
                <w:sz w:val="17"/>
              </w:rPr>
              <w:t>Registro de sesiones.</w:t>
            </w:r>
          </w:p>
        </w:tc>
        <w:tc>
          <w:tcPr>
            <w:tcW w:w="3312" w:type="dxa"/>
          </w:tcPr>
          <w:p w14:paraId="2BAC773B" w14:textId="77777777" w:rsidR="00BA464A" w:rsidRDefault="00000000">
            <w:pPr>
              <w:spacing w:after="20"/>
            </w:pPr>
            <w:r>
              <w:rPr>
                <w:sz w:val="17"/>
              </w:rPr>
              <w:t>Fecha, rutina y resumen de la sesión.</w:t>
            </w:r>
          </w:p>
        </w:tc>
      </w:tr>
      <w:tr w:rsidR="00BA464A" w14:paraId="7ABFAE9D" w14:textId="77777777">
        <w:trPr>
          <w:jc w:val="center"/>
        </w:trPr>
        <w:tc>
          <w:tcPr>
            <w:tcW w:w="3312" w:type="dxa"/>
          </w:tcPr>
          <w:p w14:paraId="10131BA9" w14:textId="77777777" w:rsidR="00BA464A" w:rsidRDefault="00000000">
            <w:pPr>
              <w:spacing w:after="20"/>
            </w:pPr>
            <w:r>
              <w:rPr>
                <w:sz w:val="17"/>
              </w:rPr>
              <w:t>Food</w:t>
            </w:r>
          </w:p>
        </w:tc>
        <w:tc>
          <w:tcPr>
            <w:tcW w:w="3312" w:type="dxa"/>
          </w:tcPr>
          <w:p w14:paraId="4818CBD4" w14:textId="77777777" w:rsidR="00BA464A" w:rsidRDefault="00000000">
            <w:pPr>
              <w:spacing w:after="20"/>
            </w:pPr>
            <w:r>
              <w:rPr>
                <w:sz w:val="17"/>
              </w:rPr>
              <w:t>Alimento de referencia.</w:t>
            </w:r>
          </w:p>
        </w:tc>
        <w:tc>
          <w:tcPr>
            <w:tcW w:w="3312" w:type="dxa"/>
          </w:tcPr>
          <w:p w14:paraId="7A506F03" w14:textId="77777777" w:rsidR="00BA464A" w:rsidRDefault="00000000">
            <w:pPr>
              <w:spacing w:after="20"/>
            </w:pPr>
            <w:r>
              <w:rPr>
                <w:sz w:val="17"/>
              </w:rPr>
              <w:t>Nombre e información nutricional disponible.</w:t>
            </w:r>
          </w:p>
        </w:tc>
      </w:tr>
      <w:tr w:rsidR="00BA464A" w14:paraId="3996406B" w14:textId="77777777">
        <w:trPr>
          <w:jc w:val="center"/>
        </w:trPr>
        <w:tc>
          <w:tcPr>
            <w:tcW w:w="3312" w:type="dxa"/>
          </w:tcPr>
          <w:p w14:paraId="269AA5DD" w14:textId="77777777" w:rsidR="00BA464A" w:rsidRDefault="00000000">
            <w:pPr>
              <w:spacing w:after="20"/>
            </w:pPr>
            <w:r>
              <w:rPr>
                <w:sz w:val="17"/>
              </w:rPr>
              <w:t>Meal</w:t>
            </w:r>
          </w:p>
        </w:tc>
        <w:tc>
          <w:tcPr>
            <w:tcW w:w="3312" w:type="dxa"/>
          </w:tcPr>
          <w:p w14:paraId="15D9C742" w14:textId="77777777" w:rsidR="00BA464A" w:rsidRDefault="00000000">
            <w:pPr>
              <w:spacing w:after="20"/>
            </w:pPr>
            <w:r>
              <w:rPr>
                <w:sz w:val="17"/>
              </w:rPr>
              <w:t>Comida o minuta.</w:t>
            </w:r>
          </w:p>
        </w:tc>
        <w:tc>
          <w:tcPr>
            <w:tcW w:w="3312" w:type="dxa"/>
          </w:tcPr>
          <w:p w14:paraId="5EBDFCC0" w14:textId="77777777" w:rsidR="00BA464A" w:rsidRDefault="00000000">
            <w:pPr>
              <w:spacing w:after="20"/>
            </w:pPr>
            <w:r>
              <w:rPr>
                <w:sz w:val="17"/>
              </w:rPr>
              <w:t>Tipo de comida, alimentos y total calórico estimado.</w:t>
            </w:r>
          </w:p>
        </w:tc>
      </w:tr>
      <w:tr w:rsidR="00BA464A" w14:paraId="2881868F" w14:textId="77777777">
        <w:trPr>
          <w:jc w:val="center"/>
        </w:trPr>
        <w:tc>
          <w:tcPr>
            <w:tcW w:w="3312" w:type="dxa"/>
          </w:tcPr>
          <w:p w14:paraId="54322D93" w14:textId="77777777" w:rsidR="00BA464A" w:rsidRDefault="00000000">
            <w:pPr>
              <w:spacing w:after="20"/>
            </w:pPr>
            <w:r>
              <w:rPr>
                <w:sz w:val="17"/>
              </w:rPr>
              <w:t>WeightEntry</w:t>
            </w:r>
          </w:p>
        </w:tc>
        <w:tc>
          <w:tcPr>
            <w:tcW w:w="3312" w:type="dxa"/>
          </w:tcPr>
          <w:p w14:paraId="240B3F0A" w14:textId="77777777" w:rsidR="00BA464A" w:rsidRDefault="00000000">
            <w:pPr>
              <w:spacing w:after="20"/>
            </w:pPr>
            <w:r>
              <w:rPr>
                <w:sz w:val="17"/>
              </w:rPr>
              <w:t>Medición de peso.</w:t>
            </w:r>
          </w:p>
        </w:tc>
        <w:tc>
          <w:tcPr>
            <w:tcW w:w="3312" w:type="dxa"/>
          </w:tcPr>
          <w:p w14:paraId="5E7E25EB" w14:textId="77777777" w:rsidR="00BA464A" w:rsidRDefault="00000000">
            <w:pPr>
              <w:spacing w:after="20"/>
            </w:pPr>
            <w:r>
              <w:rPr>
                <w:sz w:val="17"/>
              </w:rPr>
              <w:t>Fecha y peso registrado.</w:t>
            </w:r>
          </w:p>
        </w:tc>
      </w:tr>
      <w:tr w:rsidR="00BA464A" w14:paraId="3FA42256" w14:textId="77777777">
        <w:trPr>
          <w:jc w:val="center"/>
        </w:trPr>
        <w:tc>
          <w:tcPr>
            <w:tcW w:w="3312" w:type="dxa"/>
          </w:tcPr>
          <w:p w14:paraId="0C13DBCB" w14:textId="77777777" w:rsidR="00BA464A" w:rsidRDefault="00000000">
            <w:pPr>
              <w:spacing w:after="20"/>
            </w:pPr>
            <w:r>
              <w:rPr>
                <w:sz w:val="17"/>
              </w:rPr>
              <w:t>CalorieResult</w:t>
            </w:r>
          </w:p>
        </w:tc>
        <w:tc>
          <w:tcPr>
            <w:tcW w:w="3312" w:type="dxa"/>
          </w:tcPr>
          <w:p w14:paraId="70E3A4EE" w14:textId="77777777" w:rsidR="00BA464A" w:rsidRDefault="00000000">
            <w:pPr>
              <w:spacing w:after="20"/>
            </w:pPr>
            <w:r>
              <w:rPr>
                <w:sz w:val="17"/>
              </w:rPr>
              <w:t>Resultado de cálculo.</w:t>
            </w:r>
          </w:p>
        </w:tc>
        <w:tc>
          <w:tcPr>
            <w:tcW w:w="3312" w:type="dxa"/>
          </w:tcPr>
          <w:p w14:paraId="683B226A" w14:textId="77777777" w:rsidR="00BA464A" w:rsidRDefault="00000000">
            <w:pPr>
              <w:spacing w:after="20"/>
            </w:pPr>
            <w:r>
              <w:rPr>
                <w:sz w:val="17"/>
              </w:rPr>
              <w:t>Datos utilizados, objetivo y estimación calórica.</w:t>
            </w:r>
          </w:p>
        </w:tc>
      </w:tr>
    </w:tbl>
    <w:p w14:paraId="16C61151" w14:textId="77777777" w:rsidR="00BA464A" w:rsidRDefault="00BA464A"/>
    <w:p w14:paraId="4792FC42" w14:textId="77777777" w:rsidR="00BA464A" w:rsidRDefault="00000000">
      <w:pPr>
        <w:pStyle w:val="Ttulo2"/>
      </w:pPr>
      <w:r>
        <w:t>4.2 Relaciones conceptuales</w:t>
      </w:r>
    </w:p>
    <w:p w14:paraId="6CE453C7" w14:textId="77777777" w:rsidR="00BA464A" w:rsidRDefault="00000000">
      <w:pPr>
        <w:pStyle w:val="Listaconvietas"/>
      </w:pPr>
      <w:r>
        <w:t>Un usuario dispone de un perfil asociado a sus características y preferencias.</w:t>
      </w:r>
    </w:p>
    <w:p w14:paraId="0E6EF767" w14:textId="77777777" w:rsidR="00BA464A" w:rsidRDefault="00000000">
      <w:pPr>
        <w:pStyle w:val="Listaconvietas"/>
      </w:pPr>
      <w:r>
        <w:t>Un usuario puede registrar múltiples mediciones de peso y sesiones de entrenamiento.</w:t>
      </w:r>
    </w:p>
    <w:p w14:paraId="5215D281" w14:textId="77777777" w:rsidR="00BA464A" w:rsidRDefault="00000000">
      <w:pPr>
        <w:pStyle w:val="Listaconvietas"/>
      </w:pPr>
      <w:r>
        <w:t>Una rutina agrupa ejercicios; un ejercicio puede formar parte de distintas rutinas.</w:t>
      </w:r>
    </w:p>
    <w:p w14:paraId="2A397F86" w14:textId="77777777" w:rsidR="00BA464A" w:rsidRDefault="00000000">
      <w:pPr>
        <w:pStyle w:val="Listaconvietas"/>
      </w:pPr>
      <w:r>
        <w:t>Las máquinas complementan la orientación sobre equipamiento y ejercicios.</w:t>
      </w:r>
    </w:p>
    <w:p w14:paraId="7ADDF74A" w14:textId="77777777" w:rsidR="00BA464A" w:rsidRDefault="00000000">
      <w:pPr>
        <w:pStyle w:val="Listaconvietas"/>
      </w:pPr>
      <w:r>
        <w:t>Una minuta agrupa alimentos y permite estimar un total calórico.</w:t>
      </w:r>
    </w:p>
    <w:p w14:paraId="3064DA41" w14:textId="77777777" w:rsidR="00BA464A" w:rsidRDefault="00000000">
      <w:pPr>
        <w:pStyle w:val="Listaconvietas"/>
      </w:pPr>
      <w:r>
        <w:t>El resultado calórico se obtiene a partir de la información ingresada y el objetivo seleccionado.</w:t>
      </w:r>
    </w:p>
    <w:p w14:paraId="2815B992" w14:textId="77777777" w:rsidR="00BA464A" w:rsidRDefault="00000000">
      <w:r>
        <w:rPr>
          <w:b/>
        </w:rPr>
        <w:t>Modelo conceptual simplificado:</w:t>
      </w:r>
    </w:p>
    <w:p w14:paraId="647CD43A" w14:textId="77777777" w:rsidR="00BA464A" w:rsidRDefault="00000000">
      <w:r>
        <w:t>User → UserProfile; User → WeightEntry; User → WorkoutHistory → Workout → Exercise; Exercise ↔ Machine; Meal → Food; UserProfile + objetivo → CalorieResult.</w:t>
      </w:r>
    </w:p>
    <w:p w14:paraId="23E6AC22" w14:textId="77777777" w:rsidR="00BA464A" w:rsidRDefault="00000000">
      <w:r>
        <w:t>Nota: este modelo no debe interpretarse como un esquema SQL definitivo ni como evidencia de una base de datos relacional específica.</w:t>
      </w:r>
    </w:p>
    <w:p w14:paraId="63665FE1" w14:textId="77777777" w:rsidR="00BA464A" w:rsidRDefault="00000000">
      <w:pPr>
        <w:pStyle w:val="Ttulo1"/>
      </w:pPr>
      <w:r>
        <w:t>5. Diagramas UML mínimos</w:t>
      </w:r>
    </w:p>
    <w:p w14:paraId="6979182C" w14:textId="77777777" w:rsidR="00BA464A" w:rsidRDefault="00000000">
      <w:r>
        <w:t>Los siguientes esquemas resumen las interacciones principales y la organización lógica. Para una entrega gráfica formal, pueden exportarse a una herramienta UML y conservarse como anexos.</w:t>
      </w:r>
    </w:p>
    <w:p w14:paraId="69D83833" w14:textId="014E1AF6" w:rsidR="00F52A6D" w:rsidRDefault="00F52A6D">
      <w:r>
        <w:rPr>
          <w:noProof/>
        </w:rPr>
        <w:lastRenderedPageBreak/>
        <w:drawing>
          <wp:inline distT="0" distB="0" distL="0" distR="0" wp14:anchorId="2C6D017F" wp14:editId="1CEAA26F">
            <wp:extent cx="6309360" cy="5756910"/>
            <wp:effectExtent l="0" t="0" r="0" b="0"/>
            <wp:docPr id="318804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04580" name="Imagen 318804580"/>
                    <pic:cNvPicPr/>
                  </pic:nvPicPr>
                  <pic:blipFill>
                    <a:blip r:embed="rId8"/>
                    <a:stretch>
                      <a:fillRect/>
                    </a:stretch>
                  </pic:blipFill>
                  <pic:spPr>
                    <a:xfrm>
                      <a:off x="0" y="0"/>
                      <a:ext cx="6309360" cy="5756910"/>
                    </a:xfrm>
                    <a:prstGeom prst="rect">
                      <a:avLst/>
                    </a:prstGeom>
                  </pic:spPr>
                </pic:pic>
              </a:graphicData>
            </a:graphic>
          </wp:inline>
        </w:drawing>
      </w:r>
    </w:p>
    <w:p w14:paraId="65E9813E" w14:textId="77777777" w:rsidR="00F52A6D" w:rsidRPr="00AF6A2C" w:rsidRDefault="00F52A6D" w:rsidP="00F52A6D">
      <w:pPr>
        <w:rPr>
          <w:b/>
          <w:bCs/>
          <w:u w:val="single"/>
          <w:lang w:val="es-CL"/>
        </w:rPr>
      </w:pPr>
      <w:r w:rsidRPr="00AF6A2C">
        <w:rPr>
          <w:b/>
          <w:bCs/>
          <w:u w:val="single"/>
          <w:lang w:val="es-CL"/>
        </w:rPr>
        <w:t>1. Diagrama de casos de uso</w:t>
      </w:r>
    </w:p>
    <w:p w14:paraId="7F26DAC4" w14:textId="77777777" w:rsidR="00AF6A2C" w:rsidRDefault="00AF6A2C">
      <w:r w:rsidRPr="00AF6A2C">
        <w:t>El diagrama de casos de uso muestra las funcionalidades que FitWise ofrece al usuario desde una perspectiva externa. No describe cómo está programada cada función, sino qué acciones puede realizar el usuario y qué servicios proporciona la aplicación.</w:t>
      </w:r>
    </w:p>
    <w:p w14:paraId="6FDA46B4" w14:textId="77777777" w:rsidR="00AF6A2C" w:rsidRPr="00AF6A2C" w:rsidRDefault="00AF6A2C" w:rsidP="00AF6A2C">
      <w:pPr>
        <w:rPr>
          <w:b/>
          <w:bCs/>
          <w:lang w:val="es-CL"/>
        </w:rPr>
      </w:pPr>
      <w:r w:rsidRPr="00AF6A2C">
        <w:rPr>
          <w:b/>
          <w:bCs/>
          <w:lang w:val="es-CL"/>
        </w:rPr>
        <w:t>¿Cómo se interpreta cada elemento?</w:t>
      </w:r>
    </w:p>
    <w:p w14:paraId="23D75756" w14:textId="77777777" w:rsidR="00AF6A2C" w:rsidRPr="00AF6A2C" w:rsidRDefault="00AF6A2C" w:rsidP="00AF6A2C">
      <w:pPr>
        <w:rPr>
          <w:u w:val="single"/>
          <w:lang w:val="es-CL"/>
        </w:rPr>
      </w:pPr>
      <w:r w:rsidRPr="00AF6A2C">
        <w:rPr>
          <w:u w:val="single"/>
          <w:lang w:val="es-CL"/>
        </w:rPr>
        <w:t>Actor: Usuario</w:t>
      </w:r>
    </w:p>
    <w:p w14:paraId="173E401B" w14:textId="77777777" w:rsidR="00AF6A2C" w:rsidRPr="00AF6A2C" w:rsidRDefault="00AF6A2C" w:rsidP="00AF6A2C">
      <w:pPr>
        <w:rPr>
          <w:lang w:val="es-CL"/>
        </w:rPr>
      </w:pPr>
      <w:r w:rsidRPr="00AF6A2C">
        <w:rPr>
          <w:lang w:val="es-CL"/>
        </w:rPr>
        <w:t>Representa a la persona que utiliza FitWise. El actor está fuera del límite del sistema porque interactúa con la aplicación, pero no forma parte de su implementación interna.</w:t>
      </w:r>
    </w:p>
    <w:p w14:paraId="4A2E18AF" w14:textId="77777777" w:rsidR="00AF6A2C" w:rsidRPr="00AF6A2C" w:rsidRDefault="00AF6A2C" w:rsidP="00AF6A2C">
      <w:pPr>
        <w:rPr>
          <w:u w:val="single"/>
          <w:lang w:val="es-CL"/>
        </w:rPr>
      </w:pPr>
      <w:r w:rsidRPr="00AF6A2C">
        <w:rPr>
          <w:u w:val="single"/>
          <w:lang w:val="es-CL"/>
        </w:rPr>
        <w:t>Límite del sistema: FitWise</w:t>
      </w:r>
    </w:p>
    <w:p w14:paraId="6575D959" w14:textId="77777777" w:rsidR="00AF6A2C" w:rsidRPr="00AF6A2C" w:rsidRDefault="00AF6A2C" w:rsidP="00AF6A2C">
      <w:pPr>
        <w:rPr>
          <w:lang w:val="es-CL"/>
        </w:rPr>
      </w:pPr>
      <w:r w:rsidRPr="00AF6A2C">
        <w:rPr>
          <w:lang w:val="es-CL"/>
        </w:rPr>
        <w:t>El rectángulo delimita las funcionalidades que pertenecen a la aplicación. Los casos de uso dibujados dentro de él representan los servicios que ofrece.</w:t>
      </w:r>
    </w:p>
    <w:p w14:paraId="75201B1F" w14:textId="77777777" w:rsidR="00AF6A2C" w:rsidRPr="00AF6A2C" w:rsidRDefault="00AF6A2C" w:rsidP="00AF6A2C">
      <w:pPr>
        <w:rPr>
          <w:u w:val="single"/>
          <w:lang w:val="es-CL"/>
        </w:rPr>
      </w:pPr>
      <w:r w:rsidRPr="00AF6A2C">
        <w:rPr>
          <w:u w:val="single"/>
          <w:lang w:val="es-CL"/>
        </w:rPr>
        <w:lastRenderedPageBreak/>
        <w:t>Casos de uso</w:t>
      </w:r>
    </w:p>
    <w:p w14:paraId="6BBD74C3" w14:textId="77777777" w:rsidR="00AF6A2C" w:rsidRPr="00AF6A2C" w:rsidRDefault="00AF6A2C" w:rsidP="00AF6A2C">
      <w:pPr>
        <w:rPr>
          <w:lang w:val="es-CL"/>
        </w:rPr>
      </w:pPr>
      <w:r w:rsidRPr="00AF6A2C">
        <w:rPr>
          <w:lang w:val="es-CL"/>
        </w:rPr>
        <w:t>Los óvalos representan objetivos que el usuario puede alcanzar, como iniciar sesión, gestionar su perfil, calcular calorías, consultar ejercicios, revisar rutinas, acceder a minutas o consultar su progreso.</w:t>
      </w:r>
    </w:p>
    <w:p w14:paraId="5E354A75" w14:textId="77777777" w:rsidR="00AF6A2C" w:rsidRPr="00AF6A2C" w:rsidRDefault="00AF6A2C" w:rsidP="00AF6A2C">
      <w:pPr>
        <w:rPr>
          <w:u w:val="single"/>
          <w:lang w:val="es-CL"/>
        </w:rPr>
      </w:pPr>
      <w:r w:rsidRPr="00AF6A2C">
        <w:rPr>
          <w:u w:val="single"/>
          <w:lang w:val="es-CL"/>
        </w:rPr>
        <w:t>Líneas de asociación</w:t>
      </w:r>
    </w:p>
    <w:p w14:paraId="6F922324" w14:textId="301BA722" w:rsidR="00AF6A2C" w:rsidRDefault="00AF6A2C">
      <w:pPr>
        <w:rPr>
          <w:lang w:val="es-CL"/>
        </w:rPr>
      </w:pPr>
      <w:r w:rsidRPr="00AF6A2C">
        <w:rPr>
          <w:lang w:val="es-CL"/>
        </w:rPr>
        <w:t>Conectan al actor con los casos de uso en los que participa. Indican que el usuario puede interactuar con esas funcionalidades; no representan el orden en que se ejecutan.</w:t>
      </w:r>
    </w:p>
    <w:p w14:paraId="599817C2" w14:textId="77777777" w:rsidR="00AF6A2C" w:rsidRPr="00AF6A2C" w:rsidRDefault="00AF6A2C" w:rsidP="00AF6A2C">
      <w:pPr>
        <w:rPr>
          <w:b/>
          <w:bCs/>
          <w:lang w:val="es-CL"/>
        </w:rPr>
      </w:pPr>
      <w:r w:rsidRPr="00AF6A2C">
        <w:rPr>
          <w:b/>
          <w:bCs/>
          <w:lang w:val="es-CL"/>
        </w:rPr>
        <w:t>¿Cómo se aplica a FitWise?</w:t>
      </w:r>
    </w:p>
    <w:p w14:paraId="7DB2353B" w14:textId="77777777" w:rsidR="00AF6A2C" w:rsidRPr="00AF6A2C" w:rsidRDefault="00AF6A2C" w:rsidP="00AF6A2C">
      <w:pPr>
        <w:numPr>
          <w:ilvl w:val="0"/>
          <w:numId w:val="10"/>
        </w:numPr>
        <w:rPr>
          <w:lang w:val="es-CL"/>
        </w:rPr>
      </w:pPr>
      <w:r w:rsidRPr="00AF6A2C">
        <w:rPr>
          <w:lang w:val="es-CL"/>
        </w:rPr>
        <w:t>Calcular calorías: el usuario introduce los datos que solicita la aplicación y selecciona un objetivo. FitWise procesa esa información y presenta una estimación, siempre que esa funcionalidad esté implementada como se describe.</w:t>
      </w:r>
    </w:p>
    <w:p w14:paraId="38B1174A" w14:textId="77777777" w:rsidR="00AF6A2C" w:rsidRPr="00AF6A2C" w:rsidRDefault="00AF6A2C" w:rsidP="00AF6A2C">
      <w:pPr>
        <w:numPr>
          <w:ilvl w:val="0"/>
          <w:numId w:val="10"/>
        </w:numPr>
        <w:rPr>
          <w:lang w:val="es-CL"/>
        </w:rPr>
      </w:pPr>
      <w:r w:rsidRPr="00AF6A2C">
        <w:rPr>
          <w:lang w:val="es-CL"/>
        </w:rPr>
        <w:t>Consultar ejercicios y máquinas: el usuario accede a información que le ayuda a conocer los ejercicios y el equipamiento.</w:t>
      </w:r>
    </w:p>
    <w:p w14:paraId="208BEC1F" w14:textId="4DB2B167" w:rsidR="00AF6A2C" w:rsidRDefault="00AF6A2C" w:rsidP="00AF6A2C">
      <w:pPr>
        <w:numPr>
          <w:ilvl w:val="0"/>
          <w:numId w:val="10"/>
        </w:numPr>
        <w:rPr>
          <w:lang w:val="es-CL"/>
        </w:rPr>
      </w:pPr>
      <w:r w:rsidRPr="00AF6A2C">
        <w:rPr>
          <w:lang w:val="es-CL"/>
        </w:rPr>
        <w:t>Consultar rutinas y minutas: el usuario revisa propuestas de entrenamiento y alimentación disponibles en la aplicación.</w:t>
      </w:r>
    </w:p>
    <w:p w14:paraId="22334A69" w14:textId="77777777" w:rsidR="00AF6A2C" w:rsidRDefault="00AF6A2C" w:rsidP="00AF6A2C">
      <w:pPr>
        <w:rPr>
          <w:lang w:val="es-CL"/>
        </w:rPr>
      </w:pPr>
    </w:p>
    <w:p w14:paraId="0BD808B8" w14:textId="77777777" w:rsidR="00AF6A2C" w:rsidRPr="00AF6A2C" w:rsidRDefault="00AF6A2C" w:rsidP="00AF6A2C">
      <w:pPr>
        <w:rPr>
          <w:lang w:val="es-CL"/>
        </w:rPr>
      </w:pPr>
    </w:p>
    <w:p w14:paraId="424C5360" w14:textId="3ED7FD8D" w:rsidR="00F52A6D" w:rsidRDefault="00F52A6D">
      <w:r>
        <w:rPr>
          <w:noProof/>
        </w:rPr>
        <w:lastRenderedPageBreak/>
        <w:drawing>
          <wp:inline distT="0" distB="0" distL="0" distR="0" wp14:anchorId="09E5373A" wp14:editId="389A4B8C">
            <wp:extent cx="6309360" cy="4924425"/>
            <wp:effectExtent l="0" t="0" r="0" b="9525"/>
            <wp:docPr id="253749098" name="Imagen 2" descr="Unidirectional Data Flow. Basic Knowledge of UDF | by Beny Liantrian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directional Data Flow. Basic Knowledge of UDF | by Beny Liantriana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4924425"/>
                    </a:xfrm>
                    <a:prstGeom prst="rect">
                      <a:avLst/>
                    </a:prstGeom>
                    <a:noFill/>
                    <a:ln>
                      <a:noFill/>
                    </a:ln>
                  </pic:spPr>
                </pic:pic>
              </a:graphicData>
            </a:graphic>
          </wp:inline>
        </w:drawing>
      </w:r>
    </w:p>
    <w:p w14:paraId="294A8577" w14:textId="2C1926EA" w:rsidR="00F52A6D" w:rsidRPr="00AF6A2C" w:rsidRDefault="00AF6A2C" w:rsidP="00F52A6D">
      <w:pPr>
        <w:rPr>
          <w:b/>
          <w:bCs/>
          <w:u w:val="single"/>
          <w:lang w:val="es-CL"/>
        </w:rPr>
      </w:pPr>
      <w:r w:rsidRPr="00AF6A2C">
        <w:rPr>
          <w:b/>
          <w:bCs/>
          <w:u w:val="single"/>
          <w:lang w:val="es-CL"/>
        </w:rPr>
        <w:t>2</w:t>
      </w:r>
      <w:r w:rsidR="00F52A6D" w:rsidRPr="00AF6A2C">
        <w:rPr>
          <w:b/>
          <w:bCs/>
          <w:u w:val="single"/>
          <w:lang w:val="es-CL"/>
        </w:rPr>
        <w:t>. Diagrama de componentes</w:t>
      </w:r>
    </w:p>
    <w:p w14:paraId="549A3900" w14:textId="77777777" w:rsidR="00AF6A2C" w:rsidRPr="00AF6A2C" w:rsidRDefault="00AF6A2C" w:rsidP="00AF6A2C">
      <w:pPr>
        <w:rPr>
          <w:lang w:val="es-CL"/>
        </w:rPr>
      </w:pPr>
      <w:r w:rsidRPr="00AF6A2C">
        <w:rPr>
          <w:lang w:val="es-CL"/>
        </w:rPr>
        <w:t>El diagrama de componentes describe la organización interna de FitWise a nivel de módulos de software. A diferencia del diagrama de casos de uso, que muestra lo que puede hacer el usuario, este explica cómo se distribuyen las responsabilidades dentro de la aplicación.</w:t>
      </w:r>
    </w:p>
    <w:p w14:paraId="3B898CD1" w14:textId="77777777" w:rsidR="00AF6A2C" w:rsidRDefault="00AF6A2C" w:rsidP="00AF6A2C">
      <w:pPr>
        <w:rPr>
          <w:lang w:val="es-CL"/>
        </w:rPr>
      </w:pPr>
      <w:r w:rsidRPr="00AF6A2C">
        <w:rPr>
          <w:lang w:val="es-CL"/>
        </w:rPr>
        <w:t>En la arquitectura que hemos descrito para FitWise, distinguimos tres áreas principales: presentación, dominio y datos.</w:t>
      </w:r>
    </w:p>
    <w:p w14:paraId="6D65F1B1" w14:textId="77777777" w:rsidR="00AF6A2C" w:rsidRPr="00AF6A2C" w:rsidRDefault="00AF6A2C" w:rsidP="00AF6A2C">
      <w:pPr>
        <w:rPr>
          <w:b/>
          <w:bCs/>
          <w:lang w:val="es-CL"/>
        </w:rPr>
      </w:pPr>
      <w:r w:rsidRPr="00AF6A2C">
        <w:rPr>
          <w:b/>
          <w:bCs/>
          <w:lang w:val="es-CL"/>
        </w:rPr>
        <w:t>¿Qué función cumple cada componente?</w:t>
      </w:r>
    </w:p>
    <w:p w14:paraId="7AF60710" w14:textId="77777777" w:rsidR="00AF6A2C" w:rsidRPr="00AF6A2C" w:rsidRDefault="00AF6A2C" w:rsidP="00AF6A2C">
      <w:pPr>
        <w:rPr>
          <w:u w:val="single"/>
          <w:lang w:val="es-CL"/>
        </w:rPr>
      </w:pPr>
      <w:r w:rsidRPr="00AF6A2C">
        <w:rPr>
          <w:u w:val="single"/>
          <w:lang w:val="es-CL"/>
        </w:rPr>
        <w:t>A. Pantallas — Jetpack Compose</w:t>
      </w:r>
    </w:p>
    <w:p w14:paraId="4B79E314" w14:textId="77777777" w:rsidR="00AF6A2C" w:rsidRPr="00AF6A2C" w:rsidRDefault="00AF6A2C" w:rsidP="00AF6A2C">
      <w:pPr>
        <w:rPr>
          <w:lang w:val="es-CL"/>
        </w:rPr>
      </w:pPr>
      <w:r w:rsidRPr="00AF6A2C">
        <w:rPr>
          <w:lang w:val="es-CL"/>
        </w:rPr>
        <w:t>Son la parte visual con la que interactúa el usuario. Muestran formularios, botones, rutinas, información de ejercicios y resultados. Reciben las acciones del usuario y presentan la información que les entrega la lógica de presentación.</w:t>
      </w:r>
    </w:p>
    <w:p w14:paraId="1E095042" w14:textId="77777777" w:rsidR="00AF6A2C" w:rsidRPr="00AF6A2C" w:rsidRDefault="00AF6A2C" w:rsidP="00AF6A2C">
      <w:pPr>
        <w:rPr>
          <w:u w:val="single"/>
          <w:lang w:val="es-CL"/>
        </w:rPr>
      </w:pPr>
      <w:r w:rsidRPr="00AF6A2C">
        <w:rPr>
          <w:u w:val="single"/>
          <w:lang w:val="es-CL"/>
        </w:rPr>
        <w:t>B. ViewModels</w:t>
      </w:r>
    </w:p>
    <w:p w14:paraId="6658AD38" w14:textId="77777777" w:rsidR="00AF6A2C" w:rsidRPr="00AF6A2C" w:rsidRDefault="00AF6A2C" w:rsidP="00AF6A2C">
      <w:pPr>
        <w:rPr>
          <w:lang w:val="es-CL"/>
        </w:rPr>
      </w:pPr>
      <w:r w:rsidRPr="00AF6A2C">
        <w:rPr>
          <w:lang w:val="es-CL"/>
        </w:rPr>
        <w:t>Actúan como intermediarios entre las pantallas y la lógica de la aplicación. Gestionan el estado que necesita la interfaz, reciben acciones y coordinan las operaciones correspondientes. Así se evita concentrar toda la lógica dentro de las pantallas.</w:t>
      </w:r>
    </w:p>
    <w:p w14:paraId="5E68DD39" w14:textId="77777777" w:rsidR="00AF6A2C" w:rsidRDefault="00AF6A2C" w:rsidP="00AF6A2C">
      <w:pPr>
        <w:rPr>
          <w:u w:val="single"/>
          <w:lang w:val="es-CL"/>
        </w:rPr>
      </w:pPr>
    </w:p>
    <w:p w14:paraId="72FA34DA" w14:textId="3CB3F272" w:rsidR="00AF6A2C" w:rsidRPr="00AF6A2C" w:rsidRDefault="00AF6A2C" w:rsidP="00AF6A2C">
      <w:pPr>
        <w:rPr>
          <w:u w:val="single"/>
          <w:lang w:val="es-CL"/>
        </w:rPr>
      </w:pPr>
      <w:r w:rsidRPr="00AF6A2C">
        <w:rPr>
          <w:u w:val="single"/>
          <w:lang w:val="es-CL"/>
        </w:rPr>
        <w:lastRenderedPageBreak/>
        <w:t>C. Casos de uso — dominio</w:t>
      </w:r>
    </w:p>
    <w:p w14:paraId="03CA8489" w14:textId="77777777" w:rsidR="00AF6A2C" w:rsidRPr="00AF6A2C" w:rsidRDefault="00AF6A2C" w:rsidP="00AF6A2C">
      <w:pPr>
        <w:rPr>
          <w:lang w:val="es-CL"/>
        </w:rPr>
      </w:pPr>
      <w:r w:rsidRPr="00AF6A2C">
        <w:rPr>
          <w:lang w:val="es-CL"/>
        </w:rPr>
        <w:t>Representan operaciones concretas de la aplicación. Por ejemplo, CalculateCaloriesUseCase podría encargarse de coordinar el cálculo calórico, mientras que GenerateWorkoutUseCase podría coordinar la generación de rutinas. Estos nombres deben coincidir con las clases reales del proyecto.</w:t>
      </w:r>
    </w:p>
    <w:p w14:paraId="0B4B40A2" w14:textId="77777777" w:rsidR="00AF6A2C" w:rsidRPr="00AF6A2C" w:rsidRDefault="00AF6A2C" w:rsidP="00AF6A2C">
      <w:pPr>
        <w:rPr>
          <w:u w:val="single"/>
          <w:lang w:val="es-CL"/>
        </w:rPr>
      </w:pPr>
      <w:r w:rsidRPr="00AF6A2C">
        <w:rPr>
          <w:u w:val="single"/>
          <w:lang w:val="es-CL"/>
        </w:rPr>
        <w:t>D. Repositorios</w:t>
      </w:r>
    </w:p>
    <w:p w14:paraId="60FB378E" w14:textId="77777777" w:rsidR="00AF6A2C" w:rsidRPr="00AF6A2C" w:rsidRDefault="00AF6A2C" w:rsidP="00AF6A2C">
      <w:pPr>
        <w:rPr>
          <w:lang w:val="es-CL"/>
        </w:rPr>
      </w:pPr>
      <w:r w:rsidRPr="00AF6A2C">
        <w:rPr>
          <w:lang w:val="es-CL"/>
        </w:rPr>
        <w:t>Proporcionan una forma organizada de acceder a los datos sin obligar a la interfaz a conocer todos los detalles de almacenamiento. Por ejemplo, un repositorio de ejercicios podría ofrecer operaciones para consultar los ejercicios disponibles.</w:t>
      </w:r>
    </w:p>
    <w:p w14:paraId="208F1EFA" w14:textId="77777777" w:rsidR="00AF6A2C" w:rsidRPr="00AF6A2C" w:rsidRDefault="00AF6A2C" w:rsidP="00AF6A2C">
      <w:pPr>
        <w:rPr>
          <w:u w:val="single"/>
          <w:lang w:val="es-CL"/>
        </w:rPr>
      </w:pPr>
      <w:r w:rsidRPr="00AF6A2C">
        <w:rPr>
          <w:u w:val="single"/>
          <w:lang w:val="es-CL"/>
        </w:rPr>
        <w:t>E. Fuentes de datos</w:t>
      </w:r>
    </w:p>
    <w:p w14:paraId="2DA40EE0" w14:textId="77777777" w:rsidR="00AF6A2C" w:rsidRDefault="00AF6A2C" w:rsidP="00AF6A2C">
      <w:pPr>
        <w:rPr>
          <w:lang w:val="es-CL"/>
        </w:rPr>
      </w:pPr>
      <w:r w:rsidRPr="00AF6A2C">
        <w:rPr>
          <w:lang w:val="es-CL"/>
        </w:rPr>
        <w:t>Son los mecanismos concretos desde los cuales se obtiene o guarda la información, como almacenamiento local o un servicio remoto, si corresponde. No debemos afirmar que FitWise utiliza una fuente determinada sin verificar el código.</w:t>
      </w:r>
    </w:p>
    <w:p w14:paraId="2937658A" w14:textId="77777777" w:rsidR="00AF6A2C" w:rsidRPr="00AF6A2C" w:rsidRDefault="00AF6A2C" w:rsidP="00AF6A2C">
      <w:pPr>
        <w:rPr>
          <w:b/>
          <w:bCs/>
          <w:lang w:val="es-CL"/>
        </w:rPr>
      </w:pPr>
      <w:r w:rsidRPr="00AF6A2C">
        <w:rPr>
          <w:b/>
          <w:bCs/>
          <w:lang w:val="es-CL"/>
        </w:rPr>
        <w:t>¿Por qué es importante esta arquitectura?</w:t>
      </w:r>
    </w:p>
    <w:p w14:paraId="4D3F34A0" w14:textId="77777777" w:rsidR="00AF6A2C" w:rsidRPr="00AF6A2C" w:rsidRDefault="00AF6A2C" w:rsidP="00AF6A2C">
      <w:pPr>
        <w:numPr>
          <w:ilvl w:val="0"/>
          <w:numId w:val="11"/>
        </w:numPr>
        <w:rPr>
          <w:lang w:val="es-CL"/>
        </w:rPr>
      </w:pPr>
      <w:r w:rsidRPr="00AF6A2C">
        <w:rPr>
          <w:lang w:val="es-CL"/>
        </w:rPr>
        <w:t>Mantenibilidad: una modificación visual puede realizarse sin tener que reescribir toda la lógica del cálculo.</w:t>
      </w:r>
    </w:p>
    <w:p w14:paraId="0CD2C1A2" w14:textId="77777777" w:rsidR="00AF6A2C" w:rsidRPr="00AF6A2C" w:rsidRDefault="00AF6A2C" w:rsidP="00AF6A2C">
      <w:pPr>
        <w:numPr>
          <w:ilvl w:val="0"/>
          <w:numId w:val="11"/>
        </w:numPr>
        <w:rPr>
          <w:lang w:val="es-CL"/>
        </w:rPr>
      </w:pPr>
      <w:r w:rsidRPr="00AF6A2C">
        <w:rPr>
          <w:lang w:val="es-CL"/>
        </w:rPr>
        <w:t>Separación de responsabilidades: cada capa tiene un propósito definido.</w:t>
      </w:r>
    </w:p>
    <w:p w14:paraId="0C5B1FB9" w14:textId="77777777" w:rsidR="00AF6A2C" w:rsidRPr="00AF6A2C" w:rsidRDefault="00AF6A2C" w:rsidP="00AF6A2C">
      <w:pPr>
        <w:numPr>
          <w:ilvl w:val="0"/>
          <w:numId w:val="11"/>
        </w:numPr>
        <w:rPr>
          <w:lang w:val="es-CL"/>
        </w:rPr>
      </w:pPr>
      <w:r w:rsidRPr="00AF6A2C">
        <w:rPr>
          <w:lang w:val="es-CL"/>
        </w:rPr>
        <w:t>Reutilización: las operaciones del dominio pueden utilizarse desde distintas pantallas, si el diseño real lo permite.</w:t>
      </w:r>
    </w:p>
    <w:p w14:paraId="07A4B895" w14:textId="7577836F" w:rsidR="00AF6A2C" w:rsidRPr="00AF6A2C" w:rsidRDefault="00AF6A2C" w:rsidP="00AF6A2C">
      <w:pPr>
        <w:numPr>
          <w:ilvl w:val="0"/>
          <w:numId w:val="11"/>
        </w:numPr>
        <w:rPr>
          <w:lang w:val="es-CL"/>
        </w:rPr>
      </w:pPr>
      <w:r w:rsidRPr="00AF6A2C">
        <w:rPr>
          <w:lang w:val="es-CL"/>
        </w:rPr>
        <w:t>Facilidad de pruebas: se pueden probar partes de la lógica por separado y comprobar las interacciones entre componentes.</w:t>
      </w:r>
    </w:p>
    <w:p w14:paraId="49B89F5B" w14:textId="28D149C3" w:rsidR="00F52A6D" w:rsidRDefault="00F52A6D">
      <w:r>
        <w:rPr>
          <w:noProof/>
        </w:rPr>
        <w:lastRenderedPageBreak/>
        <w:drawing>
          <wp:inline distT="0" distB="0" distL="0" distR="0" wp14:anchorId="610DEEB8" wp14:editId="3FC47C98">
            <wp:extent cx="6309360" cy="4407535"/>
            <wp:effectExtent l="0" t="0" r="0" b="0"/>
            <wp:docPr id="44363188" name="Imagen 3" descr="Modèle de diagramme de classes pour système de gestion de salle de 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dèle de diagramme de classes pour système de gestion de salle de spor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4407535"/>
                    </a:xfrm>
                    <a:prstGeom prst="rect">
                      <a:avLst/>
                    </a:prstGeom>
                    <a:noFill/>
                    <a:ln>
                      <a:noFill/>
                    </a:ln>
                  </pic:spPr>
                </pic:pic>
              </a:graphicData>
            </a:graphic>
          </wp:inline>
        </w:drawing>
      </w:r>
    </w:p>
    <w:p w14:paraId="4529F3D8" w14:textId="37BE5947" w:rsidR="00AF6A2C" w:rsidRPr="00AF6A2C" w:rsidRDefault="00AF6A2C" w:rsidP="00AF6A2C">
      <w:pPr>
        <w:rPr>
          <w:b/>
          <w:bCs/>
          <w:u w:val="single"/>
          <w:lang w:val="es-CL"/>
        </w:rPr>
      </w:pPr>
      <w:r>
        <w:rPr>
          <w:b/>
          <w:bCs/>
          <w:u w:val="single"/>
          <w:lang w:val="es-CL"/>
        </w:rPr>
        <w:t>3</w:t>
      </w:r>
      <w:r w:rsidRPr="00AF6A2C">
        <w:rPr>
          <w:b/>
          <w:bCs/>
          <w:u w:val="single"/>
          <w:lang w:val="es-CL"/>
        </w:rPr>
        <w:t>. Diagrama de clases</w:t>
      </w:r>
    </w:p>
    <w:p w14:paraId="07DBDC45" w14:textId="77777777" w:rsidR="00AF6A2C" w:rsidRPr="00AF6A2C" w:rsidRDefault="00AF6A2C" w:rsidP="00AF6A2C">
      <w:pPr>
        <w:rPr>
          <w:lang w:val="es-CL"/>
        </w:rPr>
      </w:pPr>
      <w:r w:rsidRPr="00AF6A2C">
        <w:rPr>
          <w:lang w:val="es-CL"/>
        </w:rPr>
        <w:t>El diagrama de clases muestra la estructura estática del sistema: qué clases existen, qué información contienen, qué operaciones pueden realizar y cómo se relacionan entre sí.</w:t>
      </w:r>
    </w:p>
    <w:p w14:paraId="189DF7D2" w14:textId="77777777" w:rsidR="00AF6A2C" w:rsidRPr="00AF6A2C" w:rsidRDefault="00AF6A2C" w:rsidP="00AF6A2C">
      <w:pPr>
        <w:rPr>
          <w:lang w:val="es-CL"/>
        </w:rPr>
      </w:pPr>
      <w:r w:rsidRPr="00AF6A2C">
        <w:rPr>
          <w:lang w:val="es-CL"/>
        </w:rPr>
        <w:t>Mientras que el diagrama de componentes muestra la organización de los módulos, el diagrama de clases profundiza en los elementos que forman parte del modelo de la aplicación.</w:t>
      </w:r>
    </w:p>
    <w:p w14:paraId="7F38E1F7" w14:textId="77777777" w:rsidR="00AF6A2C" w:rsidRPr="00AF6A2C" w:rsidRDefault="00AF6A2C" w:rsidP="00AF6A2C">
      <w:pPr>
        <w:rPr>
          <w:lang w:val="es-CL"/>
        </w:rPr>
      </w:pPr>
      <w:r w:rsidRPr="00AF6A2C">
        <w:rPr>
          <w:lang w:val="es-CL"/>
        </w:rPr>
        <w:t>Para FitWise, el modelo conceptual que hemos trabajado incluye usuarios, perfiles, rutinas, ejercicios, máquinas, alimentación y registros de progreso.</w:t>
      </w:r>
    </w:p>
    <w:p w14:paraId="749062C3" w14:textId="77777777" w:rsidR="00DE4E11" w:rsidRPr="00DE4E11" w:rsidRDefault="00DE4E11" w:rsidP="00DE4E11">
      <w:pPr>
        <w:rPr>
          <w:b/>
          <w:bCs/>
          <w:lang w:val="es-CL"/>
        </w:rPr>
      </w:pPr>
      <w:r w:rsidRPr="00DE4E11">
        <w:rPr>
          <w:b/>
          <w:bCs/>
          <w:lang w:val="es-CL"/>
        </w:rPr>
        <w:t>¿Cómo se lee una clase?</w:t>
      </w:r>
    </w:p>
    <w:p w14:paraId="6229D789" w14:textId="77777777" w:rsidR="00DE4E11" w:rsidRPr="00DE4E11" w:rsidRDefault="00DE4E11" w:rsidP="00DE4E11">
      <w:pPr>
        <w:rPr>
          <w:lang w:val="es-CL"/>
        </w:rPr>
      </w:pPr>
      <w:r w:rsidRPr="00DE4E11">
        <w:rPr>
          <w:lang w:val="es-CL"/>
        </w:rPr>
        <w:t>Una clase UML suele dividirse en tres secciones:</w:t>
      </w:r>
    </w:p>
    <w:p w14:paraId="47DCC4B3" w14:textId="4C58E055" w:rsidR="00DE4E11" w:rsidRPr="00DE4E11" w:rsidRDefault="00DE4E11" w:rsidP="00DE4E11">
      <w:pPr>
        <w:pStyle w:val="Prrafodelista"/>
        <w:numPr>
          <w:ilvl w:val="0"/>
          <w:numId w:val="12"/>
        </w:numPr>
        <w:rPr>
          <w:lang w:val="es-CL"/>
        </w:rPr>
      </w:pPr>
      <w:r w:rsidRPr="00DE4E11">
        <w:rPr>
          <w:lang w:val="es-CL"/>
        </w:rPr>
        <w:t>Nombre: identifica el tipo de objeto que se representa.</w:t>
      </w:r>
    </w:p>
    <w:p w14:paraId="7B72D09B" w14:textId="2811EC06" w:rsidR="00DE4E11" w:rsidRPr="00DE4E11" w:rsidRDefault="00DE4E11" w:rsidP="00DE4E11">
      <w:pPr>
        <w:pStyle w:val="Prrafodelista"/>
        <w:numPr>
          <w:ilvl w:val="0"/>
          <w:numId w:val="12"/>
        </w:numPr>
        <w:rPr>
          <w:lang w:val="es-CL"/>
        </w:rPr>
      </w:pPr>
      <w:r w:rsidRPr="00DE4E11">
        <w:rPr>
          <w:lang w:val="es-CL"/>
        </w:rPr>
        <w:t>Atributos: describen los datos que contiene, como el peso, la altura o el objetivo de un perfil.</w:t>
      </w:r>
    </w:p>
    <w:p w14:paraId="7EB9B261" w14:textId="7BA4376B" w:rsidR="00DE4E11" w:rsidRDefault="00DE4E11" w:rsidP="00DE4E11">
      <w:pPr>
        <w:pStyle w:val="Prrafodelista"/>
        <w:numPr>
          <w:ilvl w:val="0"/>
          <w:numId w:val="12"/>
        </w:numPr>
        <w:rPr>
          <w:lang w:val="es-CL"/>
        </w:rPr>
      </w:pPr>
      <w:r w:rsidRPr="00DE4E11">
        <w:rPr>
          <w:lang w:val="es-CL"/>
        </w:rPr>
        <w:t>Métodos: describen las operaciones que puede realizar la clase.</w:t>
      </w:r>
    </w:p>
    <w:p w14:paraId="17954741" w14:textId="77777777" w:rsidR="00DE4E11" w:rsidRPr="00DE4E11" w:rsidRDefault="00DE4E11" w:rsidP="00DE4E11">
      <w:pPr>
        <w:rPr>
          <w:b/>
          <w:bCs/>
          <w:lang w:val="es-CL"/>
        </w:rPr>
      </w:pPr>
      <w:r w:rsidRPr="00DE4E11">
        <w:rPr>
          <w:b/>
          <w:bCs/>
          <w:lang w:val="es-CL"/>
        </w:rPr>
        <w:t>¿Cómo se representan las relaciones entre clases?</w:t>
      </w:r>
    </w:p>
    <w:p w14:paraId="7FAB1B23" w14:textId="2E8AEAB0" w:rsidR="00DE4E11" w:rsidRPr="00DE4E11" w:rsidRDefault="00DE4E11" w:rsidP="00DE4E11">
      <w:pPr>
        <w:rPr>
          <w:lang w:val="es-CL"/>
        </w:rPr>
      </w:pPr>
      <w:r w:rsidRPr="00DE4E11">
        <w:rPr>
          <w:lang w:val="es-CL"/>
        </w:rPr>
        <w:t>Las relaciones permiten entender cómo se conectan los distintos elementos del modelo.</w:t>
      </w:r>
    </w:p>
    <w:p w14:paraId="5A65CC76" w14:textId="291B850A" w:rsidR="00DE4E11" w:rsidRPr="00DE4E11" w:rsidRDefault="00DE4E11" w:rsidP="00DE4E11">
      <w:pPr>
        <w:rPr>
          <w:u w:val="single"/>
          <w:lang w:val="es-CL"/>
        </w:rPr>
      </w:pPr>
      <w:r w:rsidRPr="00DE4E11">
        <w:rPr>
          <w:u w:val="single"/>
          <w:lang w:val="es-CL"/>
        </w:rPr>
        <w:t>Asociación</w:t>
      </w:r>
    </w:p>
    <w:p w14:paraId="5EEC8CFD" w14:textId="19EFA10E" w:rsidR="00DE4E11" w:rsidRPr="00DE4E11" w:rsidRDefault="00DE4E11" w:rsidP="00DE4E11">
      <w:pPr>
        <w:rPr>
          <w:lang w:val="es-CL"/>
        </w:rPr>
      </w:pPr>
      <w:r w:rsidRPr="00DE4E11">
        <w:rPr>
          <w:lang w:val="es-CL"/>
        </w:rPr>
        <w:t>Indica que dos clases se relacionan. Por ejemplo, una rutina puede estar asociada con varios ejercicios.</w:t>
      </w:r>
    </w:p>
    <w:p w14:paraId="2637A830" w14:textId="02940E7D" w:rsidR="00DE4E11" w:rsidRPr="00DE4E11" w:rsidRDefault="00DE4E11" w:rsidP="00DE4E11">
      <w:pPr>
        <w:rPr>
          <w:u w:val="single"/>
          <w:lang w:val="es-CL"/>
        </w:rPr>
      </w:pPr>
      <w:r w:rsidRPr="00DE4E11">
        <w:rPr>
          <w:u w:val="single"/>
          <w:lang w:val="es-CL"/>
        </w:rPr>
        <w:lastRenderedPageBreak/>
        <w:t>Multiplicidad o cardinalidad</w:t>
      </w:r>
    </w:p>
    <w:p w14:paraId="7FEC9979" w14:textId="3F0D76D1" w:rsidR="00DE4E11" w:rsidRPr="00DE4E11" w:rsidRDefault="00DE4E11" w:rsidP="00DE4E11">
      <w:pPr>
        <w:rPr>
          <w:lang w:val="es-CL"/>
        </w:rPr>
      </w:pPr>
      <w:r w:rsidRPr="00DE4E11">
        <w:rPr>
          <w:lang w:val="es-CL"/>
        </w:rPr>
        <w:t xml:space="preserve">Indica cuántas instancias pueden relacionarse. 1 representa exactamente una instancia; </w:t>
      </w:r>
      <w:r w:rsidRPr="00DE4E11">
        <w:rPr>
          <w:b/>
          <w:bCs/>
          <w:lang w:val="es-CL"/>
        </w:rPr>
        <w:t>0..*</w:t>
      </w:r>
      <w:r w:rsidRPr="00DE4E11">
        <w:rPr>
          <w:lang w:val="es-CL"/>
        </w:rPr>
        <w:t xml:space="preserve">, ninguna o muchas; y </w:t>
      </w:r>
      <w:r w:rsidRPr="00DE4E11">
        <w:rPr>
          <w:b/>
          <w:bCs/>
          <w:lang w:val="es-CL"/>
        </w:rPr>
        <w:t>1..*</w:t>
      </w:r>
      <w:r w:rsidRPr="00DE4E11">
        <w:rPr>
          <w:lang w:val="es-CL"/>
        </w:rPr>
        <w:t>, una o muchas. Deben elegirse según las reglas reales del sistema.</w:t>
      </w:r>
    </w:p>
    <w:p w14:paraId="55F3378F" w14:textId="2201EDD3" w:rsidR="00DE4E11" w:rsidRPr="00DE4E11" w:rsidRDefault="00DE4E11" w:rsidP="00DE4E11">
      <w:pPr>
        <w:rPr>
          <w:u w:val="single"/>
          <w:lang w:val="es-CL"/>
        </w:rPr>
      </w:pPr>
      <w:r w:rsidRPr="00DE4E11">
        <w:rPr>
          <w:u w:val="single"/>
          <w:lang w:val="es-CL"/>
        </w:rPr>
        <w:t>Composición</w:t>
      </w:r>
    </w:p>
    <w:p w14:paraId="06799218" w14:textId="6EA744A9" w:rsidR="00DE4E11" w:rsidRDefault="00DE4E11" w:rsidP="00DE4E11">
      <w:pPr>
        <w:rPr>
          <w:lang w:val="es-CL"/>
        </w:rPr>
      </w:pPr>
      <w:r w:rsidRPr="00DE4E11">
        <w:rPr>
          <w:lang w:val="es-CL"/>
        </w:rPr>
        <w:t>Representa una relación de pertenencia fuerte, en la que una parte depende del ciclo de vida del todo. No debe utilizarse solo porque una clase contenga una referencia a otra.</w:t>
      </w:r>
    </w:p>
    <w:p w14:paraId="15F53FA6" w14:textId="77777777" w:rsidR="00DE4E11" w:rsidRPr="00DE4E11" w:rsidRDefault="00DE4E11" w:rsidP="00DE4E11">
      <w:pPr>
        <w:rPr>
          <w:b/>
          <w:bCs/>
          <w:lang w:val="es-CL"/>
        </w:rPr>
      </w:pPr>
      <w:r w:rsidRPr="00DE4E11">
        <w:rPr>
          <w:b/>
          <w:bCs/>
          <w:lang w:val="es-CL"/>
        </w:rPr>
        <w:t>¿Por qué es importante este diagrama?</w:t>
      </w:r>
    </w:p>
    <w:p w14:paraId="7C9787DC" w14:textId="77777777" w:rsidR="00DE4E11" w:rsidRPr="00DE4E11" w:rsidRDefault="00DE4E11" w:rsidP="00DE4E11">
      <w:pPr>
        <w:rPr>
          <w:lang w:val="es-CL"/>
        </w:rPr>
      </w:pPr>
      <w:r w:rsidRPr="00DE4E11">
        <w:rPr>
          <w:lang w:val="es-CL"/>
        </w:rPr>
        <w:t>El diagrama de clases permite identificar cómo se organiza la información de FitWise, detectar responsabilidades duplicadas y comprender qué elementos dependen de otros. También sirve como referencia para el mantenimiento, la ampliación de funcionalidades y la elaboración de pruebas.</w:t>
      </w:r>
    </w:p>
    <w:p w14:paraId="661C8598" w14:textId="451DC2D9" w:rsidR="00F52A6D" w:rsidRPr="00DE4E11" w:rsidRDefault="00DE4E11">
      <w:pPr>
        <w:rPr>
          <w:lang w:val="es-CL"/>
        </w:rPr>
      </w:pPr>
      <w:r w:rsidRPr="00DE4E11">
        <w:rPr>
          <w:lang w:val="es-CL"/>
        </w:rPr>
        <w:t>Por ejemplo, si se quiere incorporar un nuevo tipo de ejercicio, el modelo ayuda a identificar qué clase representa los ejercicios y qué relaciones podrían verse afectadas.</w:t>
      </w:r>
    </w:p>
    <w:p w14:paraId="65A13D3A" w14:textId="77777777" w:rsidR="00BA464A" w:rsidRDefault="00000000">
      <w:pPr>
        <w:pStyle w:val="Ttulo2"/>
      </w:pPr>
      <w:r>
        <w:t>5.1 Casos de uso</w:t>
      </w:r>
    </w:p>
    <w:p w14:paraId="75B6D3D3" w14:textId="77777777" w:rsidR="00BA464A" w:rsidRDefault="00000000">
      <w:r>
        <w:t>Actor principal: Usuario.</w:t>
      </w:r>
    </w:p>
    <w:tbl>
      <w:tblPr>
        <w:tblStyle w:val="Tablaconcuadrcula"/>
        <w:tblW w:w="0" w:type="auto"/>
        <w:jc w:val="center"/>
        <w:tblLook w:val="04A0" w:firstRow="1" w:lastRow="0" w:firstColumn="1" w:lastColumn="0" w:noHBand="0" w:noVBand="1"/>
      </w:tblPr>
      <w:tblGrid>
        <w:gridCol w:w="4968"/>
        <w:gridCol w:w="4968"/>
      </w:tblGrid>
      <w:tr w:rsidR="00BA464A" w14:paraId="11553D89" w14:textId="77777777">
        <w:trPr>
          <w:jc w:val="center"/>
        </w:trPr>
        <w:tc>
          <w:tcPr>
            <w:tcW w:w="4968" w:type="dxa"/>
            <w:shd w:val="clear" w:color="auto" w:fill="D9EAF7"/>
          </w:tcPr>
          <w:p w14:paraId="01E94C3A" w14:textId="77777777" w:rsidR="00BA464A" w:rsidRDefault="00000000">
            <w:r>
              <w:rPr>
                <w:b/>
                <w:sz w:val="18"/>
              </w:rPr>
              <w:t>Caso de uso</w:t>
            </w:r>
          </w:p>
        </w:tc>
        <w:tc>
          <w:tcPr>
            <w:tcW w:w="4968" w:type="dxa"/>
            <w:shd w:val="clear" w:color="auto" w:fill="D9EAF7"/>
          </w:tcPr>
          <w:p w14:paraId="6E1E093C" w14:textId="77777777" w:rsidR="00BA464A" w:rsidRDefault="00000000">
            <w:r>
              <w:rPr>
                <w:b/>
                <w:sz w:val="18"/>
              </w:rPr>
              <w:t>Descripción</w:t>
            </w:r>
          </w:p>
        </w:tc>
      </w:tr>
      <w:tr w:rsidR="00BA464A" w14:paraId="3E24121F" w14:textId="77777777">
        <w:trPr>
          <w:jc w:val="center"/>
        </w:trPr>
        <w:tc>
          <w:tcPr>
            <w:tcW w:w="4968" w:type="dxa"/>
          </w:tcPr>
          <w:p w14:paraId="0E266932" w14:textId="77777777" w:rsidR="00BA464A" w:rsidRDefault="00000000">
            <w:pPr>
              <w:spacing w:after="20"/>
            </w:pPr>
            <w:r>
              <w:rPr>
                <w:sz w:val="17"/>
              </w:rPr>
              <w:t>Registrarse / iniciar sesión</w:t>
            </w:r>
          </w:p>
        </w:tc>
        <w:tc>
          <w:tcPr>
            <w:tcW w:w="4968" w:type="dxa"/>
          </w:tcPr>
          <w:p w14:paraId="729E4E05" w14:textId="77777777" w:rsidR="00BA464A" w:rsidRDefault="00000000">
            <w:pPr>
              <w:spacing w:after="20"/>
            </w:pPr>
            <w:r>
              <w:rPr>
                <w:sz w:val="17"/>
              </w:rPr>
              <w:t>Acceder a la aplicación y a las funciones asociadas a la sesión.</w:t>
            </w:r>
          </w:p>
        </w:tc>
      </w:tr>
      <w:tr w:rsidR="00BA464A" w14:paraId="62FAB10B" w14:textId="77777777">
        <w:trPr>
          <w:jc w:val="center"/>
        </w:trPr>
        <w:tc>
          <w:tcPr>
            <w:tcW w:w="4968" w:type="dxa"/>
          </w:tcPr>
          <w:p w14:paraId="08D8164B" w14:textId="77777777" w:rsidR="00BA464A" w:rsidRDefault="00000000">
            <w:pPr>
              <w:spacing w:after="20"/>
            </w:pPr>
            <w:r>
              <w:rPr>
                <w:sz w:val="17"/>
              </w:rPr>
              <w:t>Gestionar perfil</w:t>
            </w:r>
          </w:p>
        </w:tc>
        <w:tc>
          <w:tcPr>
            <w:tcW w:w="4968" w:type="dxa"/>
          </w:tcPr>
          <w:p w14:paraId="64DBE55B" w14:textId="77777777" w:rsidR="00BA464A" w:rsidRDefault="00000000">
            <w:pPr>
              <w:spacing w:after="20"/>
            </w:pPr>
            <w:r>
              <w:rPr>
                <w:sz w:val="17"/>
              </w:rPr>
              <w:t>Consultar o actualizar los datos personales y objetivos.</w:t>
            </w:r>
          </w:p>
        </w:tc>
      </w:tr>
      <w:tr w:rsidR="00BA464A" w14:paraId="4405799C" w14:textId="77777777">
        <w:trPr>
          <w:jc w:val="center"/>
        </w:trPr>
        <w:tc>
          <w:tcPr>
            <w:tcW w:w="4968" w:type="dxa"/>
          </w:tcPr>
          <w:p w14:paraId="4666DCCB" w14:textId="77777777" w:rsidR="00BA464A" w:rsidRDefault="00000000">
            <w:pPr>
              <w:spacing w:after="20"/>
            </w:pPr>
            <w:r>
              <w:rPr>
                <w:sz w:val="17"/>
              </w:rPr>
              <w:t>Calcular calorías</w:t>
            </w:r>
          </w:p>
        </w:tc>
        <w:tc>
          <w:tcPr>
            <w:tcW w:w="4968" w:type="dxa"/>
          </w:tcPr>
          <w:p w14:paraId="733143DD" w14:textId="77777777" w:rsidR="00BA464A" w:rsidRDefault="00000000">
            <w:pPr>
              <w:spacing w:after="20"/>
            </w:pPr>
            <w:r>
              <w:rPr>
                <w:sz w:val="17"/>
              </w:rPr>
              <w:t>Ingresar datos y consultar la estimación calórica.</w:t>
            </w:r>
          </w:p>
        </w:tc>
      </w:tr>
      <w:tr w:rsidR="00BA464A" w14:paraId="320B3DFA" w14:textId="77777777">
        <w:trPr>
          <w:jc w:val="center"/>
        </w:trPr>
        <w:tc>
          <w:tcPr>
            <w:tcW w:w="4968" w:type="dxa"/>
          </w:tcPr>
          <w:p w14:paraId="2117271F" w14:textId="77777777" w:rsidR="00BA464A" w:rsidRDefault="00000000">
            <w:pPr>
              <w:spacing w:after="20"/>
            </w:pPr>
            <w:r>
              <w:rPr>
                <w:sz w:val="17"/>
              </w:rPr>
              <w:t>Consultar ejercicios y máquinas</w:t>
            </w:r>
          </w:p>
        </w:tc>
        <w:tc>
          <w:tcPr>
            <w:tcW w:w="4968" w:type="dxa"/>
          </w:tcPr>
          <w:p w14:paraId="104494C0" w14:textId="77777777" w:rsidR="00BA464A" w:rsidRDefault="00000000">
            <w:pPr>
              <w:spacing w:after="20"/>
            </w:pPr>
            <w:r>
              <w:rPr>
                <w:sz w:val="17"/>
              </w:rPr>
              <w:t>Revisar información e indicaciones de uso.</w:t>
            </w:r>
          </w:p>
        </w:tc>
      </w:tr>
      <w:tr w:rsidR="00BA464A" w14:paraId="6803DFD5" w14:textId="77777777">
        <w:trPr>
          <w:jc w:val="center"/>
        </w:trPr>
        <w:tc>
          <w:tcPr>
            <w:tcW w:w="4968" w:type="dxa"/>
          </w:tcPr>
          <w:p w14:paraId="74556A72" w14:textId="77777777" w:rsidR="00BA464A" w:rsidRDefault="00000000">
            <w:pPr>
              <w:spacing w:after="20"/>
            </w:pPr>
            <w:r>
              <w:rPr>
                <w:sz w:val="17"/>
              </w:rPr>
              <w:t>Generar / consultar rutinas</w:t>
            </w:r>
          </w:p>
        </w:tc>
        <w:tc>
          <w:tcPr>
            <w:tcW w:w="4968" w:type="dxa"/>
          </w:tcPr>
          <w:p w14:paraId="0BE19453" w14:textId="77777777" w:rsidR="00BA464A" w:rsidRDefault="00000000">
            <w:pPr>
              <w:spacing w:after="20"/>
            </w:pPr>
            <w:r>
              <w:rPr>
                <w:sz w:val="17"/>
              </w:rPr>
              <w:t>Obtener o revisar rutinas y ejercicios asociados.</w:t>
            </w:r>
          </w:p>
        </w:tc>
      </w:tr>
      <w:tr w:rsidR="00BA464A" w14:paraId="09E8F4BC" w14:textId="77777777">
        <w:trPr>
          <w:jc w:val="center"/>
        </w:trPr>
        <w:tc>
          <w:tcPr>
            <w:tcW w:w="4968" w:type="dxa"/>
          </w:tcPr>
          <w:p w14:paraId="77AEEA9B" w14:textId="77777777" w:rsidR="00BA464A" w:rsidRDefault="00000000">
            <w:pPr>
              <w:spacing w:after="20"/>
            </w:pPr>
            <w:r>
              <w:rPr>
                <w:sz w:val="17"/>
              </w:rPr>
              <w:t>Consultar minutas</w:t>
            </w:r>
          </w:p>
        </w:tc>
        <w:tc>
          <w:tcPr>
            <w:tcW w:w="4968" w:type="dxa"/>
          </w:tcPr>
          <w:p w14:paraId="0C6B42A9" w14:textId="77777777" w:rsidR="00BA464A" w:rsidRDefault="00000000">
            <w:pPr>
              <w:spacing w:after="20"/>
            </w:pPr>
            <w:r>
              <w:rPr>
                <w:sz w:val="17"/>
              </w:rPr>
              <w:t>Revisar recomendaciones alimentarias.</w:t>
            </w:r>
          </w:p>
        </w:tc>
      </w:tr>
      <w:tr w:rsidR="00BA464A" w14:paraId="25EAB71C" w14:textId="77777777">
        <w:trPr>
          <w:jc w:val="center"/>
        </w:trPr>
        <w:tc>
          <w:tcPr>
            <w:tcW w:w="4968" w:type="dxa"/>
          </w:tcPr>
          <w:p w14:paraId="490191A2" w14:textId="77777777" w:rsidR="00BA464A" w:rsidRDefault="00000000">
            <w:pPr>
              <w:spacing w:after="20"/>
            </w:pPr>
            <w:r>
              <w:rPr>
                <w:sz w:val="17"/>
              </w:rPr>
              <w:t>Registrar entrenamiento</w:t>
            </w:r>
          </w:p>
        </w:tc>
        <w:tc>
          <w:tcPr>
            <w:tcW w:w="4968" w:type="dxa"/>
          </w:tcPr>
          <w:p w14:paraId="5C3CDCAD" w14:textId="77777777" w:rsidR="00BA464A" w:rsidRDefault="00000000">
            <w:pPr>
              <w:spacing w:after="20"/>
            </w:pPr>
            <w:r>
              <w:rPr>
                <w:sz w:val="17"/>
              </w:rPr>
              <w:t>Guardar una sesión realizada.</w:t>
            </w:r>
          </w:p>
        </w:tc>
      </w:tr>
      <w:tr w:rsidR="00BA464A" w14:paraId="3902B500" w14:textId="77777777">
        <w:trPr>
          <w:jc w:val="center"/>
        </w:trPr>
        <w:tc>
          <w:tcPr>
            <w:tcW w:w="4968" w:type="dxa"/>
          </w:tcPr>
          <w:p w14:paraId="387F73FB" w14:textId="77777777" w:rsidR="00BA464A" w:rsidRDefault="00000000">
            <w:pPr>
              <w:spacing w:after="20"/>
            </w:pPr>
            <w:r>
              <w:rPr>
                <w:sz w:val="17"/>
              </w:rPr>
              <w:t>Consultar progreso</w:t>
            </w:r>
          </w:p>
        </w:tc>
        <w:tc>
          <w:tcPr>
            <w:tcW w:w="4968" w:type="dxa"/>
          </w:tcPr>
          <w:p w14:paraId="0C91309D" w14:textId="77777777" w:rsidR="00BA464A" w:rsidRDefault="00000000">
            <w:pPr>
              <w:spacing w:after="20"/>
            </w:pPr>
            <w:r>
              <w:rPr>
                <w:sz w:val="17"/>
              </w:rPr>
              <w:t>Revisar registros de peso e historial.</w:t>
            </w:r>
          </w:p>
        </w:tc>
      </w:tr>
    </w:tbl>
    <w:p w14:paraId="37E6A328" w14:textId="77777777" w:rsidR="00BA464A" w:rsidRDefault="00BA464A"/>
    <w:p w14:paraId="260E0D6D" w14:textId="77777777" w:rsidR="00BA464A" w:rsidRDefault="00000000">
      <w:pPr>
        <w:pStyle w:val="Ttulo2"/>
      </w:pPr>
      <w:r>
        <w:t>5.2 Diagrama de secuencia: cálculo calórico</w:t>
      </w:r>
    </w:p>
    <w:p w14:paraId="0425C48D" w14:textId="77777777" w:rsidR="00BA464A" w:rsidRDefault="00000000">
      <w:r>
        <w:t>Usuario → Pantalla calculadora: ingresa datos personales y objetivo.</w:t>
      </w:r>
    </w:p>
    <w:p w14:paraId="37F2004F" w14:textId="77777777" w:rsidR="00BA464A" w:rsidRDefault="00000000">
      <w:r>
        <w:t>Pantalla → ViewModel: solicita el cálculo.</w:t>
      </w:r>
    </w:p>
    <w:p w14:paraId="5A029B2F" w14:textId="77777777" w:rsidR="00BA464A" w:rsidRDefault="00000000">
      <w:r>
        <w:t>ViewModel → CalculateCaloriesUseCase: ejecuta la operación.</w:t>
      </w:r>
    </w:p>
    <w:p w14:paraId="310834AA" w14:textId="77777777" w:rsidR="00BA464A" w:rsidRDefault="00000000">
      <w:r>
        <w:t>CalculateCaloriesUseCase → ViewModel: devuelve CalorieResult.</w:t>
      </w:r>
    </w:p>
    <w:p w14:paraId="22D92863" w14:textId="77777777" w:rsidR="00BA464A" w:rsidRDefault="00000000">
      <w:r>
        <w:t>ViewModel → Pantalla → Usuario: presenta la estimación.</w:t>
      </w:r>
    </w:p>
    <w:p w14:paraId="7FEF3481" w14:textId="77777777" w:rsidR="00BA464A" w:rsidRDefault="00000000">
      <w:pPr>
        <w:pStyle w:val="Ttulo2"/>
      </w:pPr>
      <w:r>
        <w:t>5.3 Diagrama de componentes</w:t>
      </w:r>
    </w:p>
    <w:p w14:paraId="16BE3133" w14:textId="77777777" w:rsidR="00BA464A" w:rsidRDefault="00000000">
      <w:r>
        <w:t>Interfaz móvil (Compose) → ViewModels → Casos de uso (Domain) → Repositorios → Fuentes de datos locales o servicios configurados.</w:t>
      </w:r>
    </w:p>
    <w:p w14:paraId="19724094" w14:textId="77777777" w:rsidR="00BA464A" w:rsidRDefault="00000000">
      <w:pPr>
        <w:pStyle w:val="Ttulo2"/>
      </w:pPr>
      <w:r>
        <w:t>5.4 Clases principales</w:t>
      </w:r>
    </w:p>
    <w:tbl>
      <w:tblPr>
        <w:tblStyle w:val="Tablaconcuadrcula"/>
        <w:tblW w:w="0" w:type="auto"/>
        <w:jc w:val="center"/>
        <w:tblLook w:val="04A0" w:firstRow="1" w:lastRow="0" w:firstColumn="1" w:lastColumn="0" w:noHBand="0" w:noVBand="1"/>
      </w:tblPr>
      <w:tblGrid>
        <w:gridCol w:w="3312"/>
        <w:gridCol w:w="3312"/>
        <w:gridCol w:w="3312"/>
      </w:tblGrid>
      <w:tr w:rsidR="00BA464A" w14:paraId="133D834F" w14:textId="77777777">
        <w:trPr>
          <w:jc w:val="center"/>
        </w:trPr>
        <w:tc>
          <w:tcPr>
            <w:tcW w:w="3312" w:type="dxa"/>
            <w:shd w:val="clear" w:color="auto" w:fill="D9EAF7"/>
          </w:tcPr>
          <w:p w14:paraId="4F243971" w14:textId="77777777" w:rsidR="00BA464A" w:rsidRDefault="00000000">
            <w:r>
              <w:rPr>
                <w:b/>
                <w:sz w:val="18"/>
              </w:rPr>
              <w:t>Clase / interfaz</w:t>
            </w:r>
          </w:p>
        </w:tc>
        <w:tc>
          <w:tcPr>
            <w:tcW w:w="3312" w:type="dxa"/>
            <w:shd w:val="clear" w:color="auto" w:fill="D9EAF7"/>
          </w:tcPr>
          <w:p w14:paraId="3BBC8F6C" w14:textId="77777777" w:rsidR="00BA464A" w:rsidRDefault="00000000">
            <w:r>
              <w:rPr>
                <w:b/>
                <w:sz w:val="18"/>
              </w:rPr>
              <w:t>Responsabilidad</w:t>
            </w:r>
          </w:p>
        </w:tc>
        <w:tc>
          <w:tcPr>
            <w:tcW w:w="3312" w:type="dxa"/>
            <w:shd w:val="clear" w:color="auto" w:fill="D9EAF7"/>
          </w:tcPr>
          <w:p w14:paraId="4BD7073D" w14:textId="77777777" w:rsidR="00BA464A" w:rsidRDefault="00000000">
            <w:r>
              <w:rPr>
                <w:b/>
                <w:sz w:val="18"/>
              </w:rPr>
              <w:t>Relaciones</w:t>
            </w:r>
          </w:p>
        </w:tc>
      </w:tr>
      <w:tr w:rsidR="00BA464A" w14:paraId="3FF037A8" w14:textId="77777777">
        <w:trPr>
          <w:jc w:val="center"/>
        </w:trPr>
        <w:tc>
          <w:tcPr>
            <w:tcW w:w="3312" w:type="dxa"/>
          </w:tcPr>
          <w:p w14:paraId="39E32080" w14:textId="77777777" w:rsidR="00BA464A" w:rsidRDefault="00000000">
            <w:pPr>
              <w:spacing w:after="20"/>
            </w:pPr>
            <w:r>
              <w:rPr>
                <w:sz w:val="17"/>
              </w:rPr>
              <w:t>User / UserProfile</w:t>
            </w:r>
          </w:p>
        </w:tc>
        <w:tc>
          <w:tcPr>
            <w:tcW w:w="3312" w:type="dxa"/>
          </w:tcPr>
          <w:p w14:paraId="5962AE2F" w14:textId="77777777" w:rsidR="00BA464A" w:rsidRDefault="00000000">
            <w:pPr>
              <w:spacing w:after="20"/>
            </w:pPr>
            <w:r>
              <w:rPr>
                <w:sz w:val="17"/>
              </w:rPr>
              <w:t>Cuenta y datos del usuario.</w:t>
            </w:r>
          </w:p>
        </w:tc>
        <w:tc>
          <w:tcPr>
            <w:tcW w:w="3312" w:type="dxa"/>
          </w:tcPr>
          <w:p w14:paraId="39C11931" w14:textId="77777777" w:rsidR="00BA464A" w:rsidRDefault="00000000">
            <w:pPr>
              <w:spacing w:after="20"/>
            </w:pPr>
            <w:r>
              <w:rPr>
                <w:sz w:val="17"/>
              </w:rPr>
              <w:t>El perfil se asocia a un usuario.</w:t>
            </w:r>
          </w:p>
        </w:tc>
      </w:tr>
      <w:tr w:rsidR="00BA464A" w14:paraId="58C494A9" w14:textId="77777777">
        <w:trPr>
          <w:jc w:val="center"/>
        </w:trPr>
        <w:tc>
          <w:tcPr>
            <w:tcW w:w="3312" w:type="dxa"/>
          </w:tcPr>
          <w:p w14:paraId="7D93ED1D" w14:textId="77777777" w:rsidR="00BA464A" w:rsidRDefault="00000000">
            <w:pPr>
              <w:spacing w:after="20"/>
            </w:pPr>
            <w:r>
              <w:rPr>
                <w:sz w:val="17"/>
              </w:rPr>
              <w:t>Exercise / Machine</w:t>
            </w:r>
          </w:p>
        </w:tc>
        <w:tc>
          <w:tcPr>
            <w:tcW w:w="3312" w:type="dxa"/>
          </w:tcPr>
          <w:p w14:paraId="2EFC5D82" w14:textId="77777777" w:rsidR="00BA464A" w:rsidRDefault="00000000">
            <w:pPr>
              <w:spacing w:after="20"/>
            </w:pPr>
            <w:r>
              <w:rPr>
                <w:sz w:val="17"/>
              </w:rPr>
              <w:t>Catálogo de ejercicios y equipamiento.</w:t>
            </w:r>
          </w:p>
        </w:tc>
        <w:tc>
          <w:tcPr>
            <w:tcW w:w="3312" w:type="dxa"/>
          </w:tcPr>
          <w:p w14:paraId="229C1454" w14:textId="77777777" w:rsidR="00BA464A" w:rsidRDefault="00000000">
            <w:pPr>
              <w:spacing w:after="20"/>
            </w:pPr>
            <w:r>
              <w:rPr>
                <w:sz w:val="17"/>
              </w:rPr>
              <w:t>Los ejercicios pueden referenciar equipamiento.</w:t>
            </w:r>
          </w:p>
        </w:tc>
      </w:tr>
      <w:tr w:rsidR="00BA464A" w14:paraId="0A984CE9" w14:textId="77777777">
        <w:trPr>
          <w:jc w:val="center"/>
        </w:trPr>
        <w:tc>
          <w:tcPr>
            <w:tcW w:w="3312" w:type="dxa"/>
          </w:tcPr>
          <w:p w14:paraId="0887EF70" w14:textId="77777777" w:rsidR="00BA464A" w:rsidRDefault="00000000">
            <w:pPr>
              <w:spacing w:after="20"/>
            </w:pPr>
            <w:r>
              <w:rPr>
                <w:sz w:val="17"/>
              </w:rPr>
              <w:t>Workout / WorkoutHistory</w:t>
            </w:r>
          </w:p>
        </w:tc>
        <w:tc>
          <w:tcPr>
            <w:tcW w:w="3312" w:type="dxa"/>
          </w:tcPr>
          <w:p w14:paraId="61F95F92" w14:textId="77777777" w:rsidR="00BA464A" w:rsidRDefault="00000000">
            <w:pPr>
              <w:spacing w:after="20"/>
            </w:pPr>
            <w:r>
              <w:rPr>
                <w:sz w:val="17"/>
              </w:rPr>
              <w:t>Rutinas y sesiones registradas.</w:t>
            </w:r>
          </w:p>
        </w:tc>
        <w:tc>
          <w:tcPr>
            <w:tcW w:w="3312" w:type="dxa"/>
          </w:tcPr>
          <w:p w14:paraId="36D4539C" w14:textId="77777777" w:rsidR="00BA464A" w:rsidRDefault="00000000">
            <w:pPr>
              <w:spacing w:after="20"/>
            </w:pPr>
            <w:r>
              <w:rPr>
                <w:sz w:val="17"/>
              </w:rPr>
              <w:t>Una rutina agrupa ejercicios; el historial registra sesiones.</w:t>
            </w:r>
          </w:p>
        </w:tc>
      </w:tr>
      <w:tr w:rsidR="00BA464A" w14:paraId="3110452D" w14:textId="77777777">
        <w:trPr>
          <w:jc w:val="center"/>
        </w:trPr>
        <w:tc>
          <w:tcPr>
            <w:tcW w:w="3312" w:type="dxa"/>
          </w:tcPr>
          <w:p w14:paraId="0FCB33D4" w14:textId="77777777" w:rsidR="00BA464A" w:rsidRDefault="00000000">
            <w:pPr>
              <w:spacing w:after="20"/>
            </w:pPr>
            <w:r>
              <w:rPr>
                <w:sz w:val="17"/>
              </w:rPr>
              <w:t>Food / Meal</w:t>
            </w:r>
          </w:p>
        </w:tc>
        <w:tc>
          <w:tcPr>
            <w:tcW w:w="3312" w:type="dxa"/>
          </w:tcPr>
          <w:p w14:paraId="019013CD" w14:textId="77777777" w:rsidR="00BA464A" w:rsidRDefault="00000000">
            <w:pPr>
              <w:spacing w:after="20"/>
            </w:pPr>
            <w:r>
              <w:rPr>
                <w:sz w:val="17"/>
              </w:rPr>
              <w:t>Alimentos y minutas.</w:t>
            </w:r>
          </w:p>
        </w:tc>
        <w:tc>
          <w:tcPr>
            <w:tcW w:w="3312" w:type="dxa"/>
          </w:tcPr>
          <w:p w14:paraId="0F545367" w14:textId="77777777" w:rsidR="00BA464A" w:rsidRDefault="00000000">
            <w:pPr>
              <w:spacing w:after="20"/>
            </w:pPr>
            <w:r>
              <w:rPr>
                <w:sz w:val="17"/>
              </w:rPr>
              <w:t>Una minuta agrupa alimentos.</w:t>
            </w:r>
          </w:p>
        </w:tc>
      </w:tr>
      <w:tr w:rsidR="00BA464A" w14:paraId="7C276C98" w14:textId="77777777">
        <w:trPr>
          <w:jc w:val="center"/>
        </w:trPr>
        <w:tc>
          <w:tcPr>
            <w:tcW w:w="3312" w:type="dxa"/>
          </w:tcPr>
          <w:p w14:paraId="583A9B83" w14:textId="77777777" w:rsidR="00BA464A" w:rsidRDefault="00000000">
            <w:pPr>
              <w:spacing w:after="20"/>
            </w:pPr>
            <w:r>
              <w:rPr>
                <w:sz w:val="17"/>
              </w:rPr>
              <w:lastRenderedPageBreak/>
              <w:t>CalorieResult</w:t>
            </w:r>
          </w:p>
        </w:tc>
        <w:tc>
          <w:tcPr>
            <w:tcW w:w="3312" w:type="dxa"/>
          </w:tcPr>
          <w:p w14:paraId="5B6CCFB6" w14:textId="77777777" w:rsidR="00BA464A" w:rsidRDefault="00000000">
            <w:pPr>
              <w:spacing w:after="20"/>
            </w:pPr>
            <w:r>
              <w:rPr>
                <w:sz w:val="17"/>
              </w:rPr>
              <w:t>Resultado estimado de la calculadora.</w:t>
            </w:r>
          </w:p>
        </w:tc>
        <w:tc>
          <w:tcPr>
            <w:tcW w:w="3312" w:type="dxa"/>
          </w:tcPr>
          <w:p w14:paraId="7869567A" w14:textId="77777777" w:rsidR="00BA464A" w:rsidRDefault="00000000">
            <w:pPr>
              <w:spacing w:after="20"/>
            </w:pPr>
            <w:r>
              <w:rPr>
                <w:sz w:val="17"/>
              </w:rPr>
              <w:t>Se genera a partir de datos y objetivo.</w:t>
            </w:r>
          </w:p>
        </w:tc>
      </w:tr>
      <w:tr w:rsidR="00BA464A" w14:paraId="03A8B085" w14:textId="77777777">
        <w:trPr>
          <w:jc w:val="center"/>
        </w:trPr>
        <w:tc>
          <w:tcPr>
            <w:tcW w:w="3312" w:type="dxa"/>
          </w:tcPr>
          <w:p w14:paraId="0F7E012D" w14:textId="77777777" w:rsidR="00BA464A" w:rsidRDefault="00000000">
            <w:pPr>
              <w:spacing w:after="20"/>
            </w:pPr>
            <w:r>
              <w:rPr>
                <w:sz w:val="17"/>
              </w:rPr>
              <w:t>CalculateCaloriesUseCase</w:t>
            </w:r>
          </w:p>
        </w:tc>
        <w:tc>
          <w:tcPr>
            <w:tcW w:w="3312" w:type="dxa"/>
          </w:tcPr>
          <w:p w14:paraId="6FFFDBDC" w14:textId="77777777" w:rsidR="00BA464A" w:rsidRDefault="00000000">
            <w:pPr>
              <w:spacing w:after="20"/>
            </w:pPr>
            <w:r>
              <w:rPr>
                <w:sz w:val="17"/>
              </w:rPr>
              <w:t>Regla de cálculo calórico.</w:t>
            </w:r>
          </w:p>
        </w:tc>
        <w:tc>
          <w:tcPr>
            <w:tcW w:w="3312" w:type="dxa"/>
          </w:tcPr>
          <w:p w14:paraId="45A26FD2" w14:textId="77777777" w:rsidR="00BA464A" w:rsidRDefault="00000000">
            <w:pPr>
              <w:spacing w:after="20"/>
            </w:pPr>
            <w:r>
              <w:rPr>
                <w:sz w:val="17"/>
              </w:rPr>
              <w:t>Es invocado desde la capa de presentación mediante el ViewModel.</w:t>
            </w:r>
          </w:p>
        </w:tc>
      </w:tr>
      <w:tr w:rsidR="00BA464A" w14:paraId="33962599" w14:textId="77777777">
        <w:trPr>
          <w:jc w:val="center"/>
        </w:trPr>
        <w:tc>
          <w:tcPr>
            <w:tcW w:w="3312" w:type="dxa"/>
          </w:tcPr>
          <w:p w14:paraId="7988A100" w14:textId="77777777" w:rsidR="00BA464A" w:rsidRDefault="00000000">
            <w:pPr>
              <w:spacing w:after="20"/>
            </w:pPr>
            <w:r>
              <w:rPr>
                <w:sz w:val="17"/>
              </w:rPr>
              <w:t>GenerateWorkoutUseCase</w:t>
            </w:r>
          </w:p>
        </w:tc>
        <w:tc>
          <w:tcPr>
            <w:tcW w:w="3312" w:type="dxa"/>
          </w:tcPr>
          <w:p w14:paraId="0995702B" w14:textId="77777777" w:rsidR="00BA464A" w:rsidRDefault="00000000">
            <w:pPr>
              <w:spacing w:after="20"/>
            </w:pPr>
            <w:r>
              <w:rPr>
                <w:sz w:val="17"/>
              </w:rPr>
              <w:t>Lógica de generación de rutinas.</w:t>
            </w:r>
          </w:p>
        </w:tc>
        <w:tc>
          <w:tcPr>
            <w:tcW w:w="3312" w:type="dxa"/>
          </w:tcPr>
          <w:p w14:paraId="44FCDC24" w14:textId="77777777" w:rsidR="00BA464A" w:rsidRDefault="00000000">
            <w:pPr>
              <w:spacing w:after="20"/>
            </w:pPr>
            <w:r>
              <w:rPr>
                <w:sz w:val="17"/>
              </w:rPr>
              <w:t>Utiliza criterios y datos de ejercicios.</w:t>
            </w:r>
          </w:p>
        </w:tc>
      </w:tr>
      <w:tr w:rsidR="00BA464A" w14:paraId="2D762A5B" w14:textId="77777777">
        <w:trPr>
          <w:jc w:val="center"/>
        </w:trPr>
        <w:tc>
          <w:tcPr>
            <w:tcW w:w="3312" w:type="dxa"/>
          </w:tcPr>
          <w:p w14:paraId="222D343A" w14:textId="77777777" w:rsidR="00BA464A" w:rsidRDefault="00000000">
            <w:pPr>
              <w:spacing w:after="20"/>
            </w:pPr>
            <w:r>
              <w:rPr>
                <w:sz w:val="17"/>
              </w:rPr>
              <w:t>ExerciseRepository / FoodRepository / MachineRepository</w:t>
            </w:r>
          </w:p>
        </w:tc>
        <w:tc>
          <w:tcPr>
            <w:tcW w:w="3312" w:type="dxa"/>
          </w:tcPr>
          <w:p w14:paraId="3B396026" w14:textId="77777777" w:rsidR="00BA464A" w:rsidRDefault="00000000">
            <w:pPr>
              <w:spacing w:after="20"/>
            </w:pPr>
            <w:r>
              <w:rPr>
                <w:sz w:val="17"/>
              </w:rPr>
              <w:t>Abstracciones de acceso a datos.</w:t>
            </w:r>
          </w:p>
        </w:tc>
        <w:tc>
          <w:tcPr>
            <w:tcW w:w="3312" w:type="dxa"/>
          </w:tcPr>
          <w:p w14:paraId="232A6BCC" w14:textId="77777777" w:rsidR="00BA464A" w:rsidRDefault="00000000">
            <w:pPr>
              <w:spacing w:after="20"/>
            </w:pPr>
            <w:r>
              <w:rPr>
                <w:sz w:val="17"/>
              </w:rPr>
              <w:t>Son utilizadas por la lógica de dominio según la operación.</w:t>
            </w:r>
          </w:p>
        </w:tc>
      </w:tr>
    </w:tbl>
    <w:p w14:paraId="2943B635" w14:textId="77777777" w:rsidR="00BA464A" w:rsidRDefault="00BA464A"/>
    <w:p w14:paraId="25B1DE3B" w14:textId="77777777" w:rsidR="00BA464A" w:rsidRDefault="00000000">
      <w:pPr>
        <w:pStyle w:val="Ttulo1"/>
      </w:pPr>
      <w:r>
        <w:t>6. Requisitos no funcionales</w:t>
      </w:r>
    </w:p>
    <w:p w14:paraId="33A74225" w14:textId="77777777" w:rsidR="00BA464A" w:rsidRDefault="00000000">
      <w:r>
        <w:t>Los requisitos no funcionales describen condiciones de calidad que debe cumplir FitWise además de sus funciones. Se establecen los siguientes criterios de aceptación.</w:t>
      </w:r>
    </w:p>
    <w:tbl>
      <w:tblPr>
        <w:tblStyle w:val="Tablaconcuadrcula"/>
        <w:tblW w:w="0" w:type="auto"/>
        <w:jc w:val="center"/>
        <w:tblLook w:val="04A0" w:firstRow="1" w:lastRow="0" w:firstColumn="1" w:lastColumn="0" w:noHBand="0" w:noVBand="1"/>
      </w:tblPr>
      <w:tblGrid>
        <w:gridCol w:w="2484"/>
        <w:gridCol w:w="2484"/>
        <w:gridCol w:w="2484"/>
        <w:gridCol w:w="2484"/>
      </w:tblGrid>
      <w:tr w:rsidR="00BA464A" w14:paraId="6A5334EF" w14:textId="77777777">
        <w:trPr>
          <w:jc w:val="center"/>
        </w:trPr>
        <w:tc>
          <w:tcPr>
            <w:tcW w:w="2484" w:type="dxa"/>
            <w:shd w:val="clear" w:color="auto" w:fill="D9EAF7"/>
          </w:tcPr>
          <w:p w14:paraId="32A14E93" w14:textId="77777777" w:rsidR="00BA464A" w:rsidRDefault="00000000">
            <w:r>
              <w:rPr>
                <w:b/>
                <w:sz w:val="18"/>
              </w:rPr>
              <w:t>ID</w:t>
            </w:r>
          </w:p>
        </w:tc>
        <w:tc>
          <w:tcPr>
            <w:tcW w:w="2484" w:type="dxa"/>
            <w:shd w:val="clear" w:color="auto" w:fill="D9EAF7"/>
          </w:tcPr>
          <w:p w14:paraId="71501BAA" w14:textId="77777777" w:rsidR="00BA464A" w:rsidRDefault="00000000">
            <w:r>
              <w:rPr>
                <w:b/>
                <w:sz w:val="18"/>
              </w:rPr>
              <w:t>Categoría</w:t>
            </w:r>
          </w:p>
        </w:tc>
        <w:tc>
          <w:tcPr>
            <w:tcW w:w="2484" w:type="dxa"/>
            <w:shd w:val="clear" w:color="auto" w:fill="D9EAF7"/>
          </w:tcPr>
          <w:p w14:paraId="294246CA" w14:textId="77777777" w:rsidR="00BA464A" w:rsidRDefault="00000000">
            <w:r>
              <w:rPr>
                <w:b/>
                <w:sz w:val="18"/>
              </w:rPr>
              <w:t>Requisito</w:t>
            </w:r>
          </w:p>
        </w:tc>
        <w:tc>
          <w:tcPr>
            <w:tcW w:w="2484" w:type="dxa"/>
            <w:shd w:val="clear" w:color="auto" w:fill="D9EAF7"/>
          </w:tcPr>
          <w:p w14:paraId="6EA27AF0" w14:textId="77777777" w:rsidR="00BA464A" w:rsidRDefault="00000000">
            <w:r>
              <w:rPr>
                <w:b/>
                <w:sz w:val="18"/>
              </w:rPr>
              <w:t>Criterio de aceptación</w:t>
            </w:r>
          </w:p>
        </w:tc>
      </w:tr>
      <w:tr w:rsidR="00BA464A" w14:paraId="148B8BBD" w14:textId="77777777">
        <w:trPr>
          <w:jc w:val="center"/>
        </w:trPr>
        <w:tc>
          <w:tcPr>
            <w:tcW w:w="2484" w:type="dxa"/>
          </w:tcPr>
          <w:p w14:paraId="15229675" w14:textId="77777777" w:rsidR="00BA464A" w:rsidRDefault="00000000">
            <w:pPr>
              <w:spacing w:after="20"/>
            </w:pPr>
            <w:r>
              <w:rPr>
                <w:sz w:val="17"/>
              </w:rPr>
              <w:t>RNF-01</w:t>
            </w:r>
          </w:p>
        </w:tc>
        <w:tc>
          <w:tcPr>
            <w:tcW w:w="2484" w:type="dxa"/>
          </w:tcPr>
          <w:p w14:paraId="6AF2D3FA" w14:textId="77777777" w:rsidR="00BA464A" w:rsidRDefault="00000000">
            <w:pPr>
              <w:spacing w:after="20"/>
            </w:pPr>
            <w:r>
              <w:rPr>
                <w:sz w:val="17"/>
              </w:rPr>
              <w:t>Seguridad</w:t>
            </w:r>
          </w:p>
        </w:tc>
        <w:tc>
          <w:tcPr>
            <w:tcW w:w="2484" w:type="dxa"/>
          </w:tcPr>
          <w:p w14:paraId="00BB16FC" w14:textId="77777777" w:rsidR="00BA464A" w:rsidRDefault="00000000">
            <w:pPr>
              <w:spacing w:after="20"/>
            </w:pPr>
            <w:r>
              <w:rPr>
                <w:sz w:val="17"/>
              </w:rPr>
              <w:t>Proteger la información de cuenta y perfil.</w:t>
            </w:r>
          </w:p>
        </w:tc>
        <w:tc>
          <w:tcPr>
            <w:tcW w:w="2484" w:type="dxa"/>
          </w:tcPr>
          <w:p w14:paraId="246D6A16" w14:textId="77777777" w:rsidR="00BA464A" w:rsidRDefault="00000000">
            <w:pPr>
              <w:spacing w:after="20"/>
            </w:pPr>
            <w:r>
              <w:rPr>
                <w:sz w:val="17"/>
              </w:rPr>
              <w:t>Las operaciones respetan la sesión y no exponen información de otra cuenta.</w:t>
            </w:r>
          </w:p>
        </w:tc>
      </w:tr>
      <w:tr w:rsidR="00BA464A" w14:paraId="4E346D4B" w14:textId="77777777">
        <w:trPr>
          <w:jc w:val="center"/>
        </w:trPr>
        <w:tc>
          <w:tcPr>
            <w:tcW w:w="2484" w:type="dxa"/>
          </w:tcPr>
          <w:p w14:paraId="487C840D" w14:textId="77777777" w:rsidR="00BA464A" w:rsidRDefault="00000000">
            <w:pPr>
              <w:spacing w:after="20"/>
            </w:pPr>
            <w:r>
              <w:rPr>
                <w:sz w:val="17"/>
              </w:rPr>
              <w:t>RNF-02</w:t>
            </w:r>
          </w:p>
        </w:tc>
        <w:tc>
          <w:tcPr>
            <w:tcW w:w="2484" w:type="dxa"/>
          </w:tcPr>
          <w:p w14:paraId="6BE2B342" w14:textId="77777777" w:rsidR="00BA464A" w:rsidRDefault="00000000">
            <w:pPr>
              <w:spacing w:after="20"/>
            </w:pPr>
            <w:r>
              <w:rPr>
                <w:sz w:val="17"/>
              </w:rPr>
              <w:t>Privacidad</w:t>
            </w:r>
          </w:p>
        </w:tc>
        <w:tc>
          <w:tcPr>
            <w:tcW w:w="2484" w:type="dxa"/>
          </w:tcPr>
          <w:p w14:paraId="7303ECE6" w14:textId="77777777" w:rsidR="00BA464A" w:rsidRDefault="00000000">
            <w:pPr>
              <w:spacing w:after="20"/>
            </w:pPr>
            <w:r>
              <w:rPr>
                <w:sz w:val="17"/>
              </w:rPr>
              <w:t>Utilizar solo los datos necesarios para las funciones ofrecidas.</w:t>
            </w:r>
          </w:p>
        </w:tc>
        <w:tc>
          <w:tcPr>
            <w:tcW w:w="2484" w:type="dxa"/>
          </w:tcPr>
          <w:p w14:paraId="78A4328E" w14:textId="77777777" w:rsidR="00BA464A" w:rsidRDefault="00000000">
            <w:pPr>
              <w:spacing w:after="20"/>
            </w:pPr>
            <w:r>
              <w:rPr>
                <w:sz w:val="17"/>
              </w:rPr>
              <w:t>Los datos se utilizan para el perfil, cálculos y recomendaciones correspondientes.</w:t>
            </w:r>
          </w:p>
        </w:tc>
      </w:tr>
      <w:tr w:rsidR="00BA464A" w14:paraId="7771ADDD" w14:textId="77777777">
        <w:trPr>
          <w:jc w:val="center"/>
        </w:trPr>
        <w:tc>
          <w:tcPr>
            <w:tcW w:w="2484" w:type="dxa"/>
          </w:tcPr>
          <w:p w14:paraId="4C51ABE4" w14:textId="77777777" w:rsidR="00BA464A" w:rsidRDefault="00000000">
            <w:pPr>
              <w:spacing w:after="20"/>
            </w:pPr>
            <w:r>
              <w:rPr>
                <w:sz w:val="17"/>
              </w:rPr>
              <w:t>RNF-03</w:t>
            </w:r>
          </w:p>
        </w:tc>
        <w:tc>
          <w:tcPr>
            <w:tcW w:w="2484" w:type="dxa"/>
          </w:tcPr>
          <w:p w14:paraId="743C14E7" w14:textId="77777777" w:rsidR="00BA464A" w:rsidRDefault="00000000">
            <w:pPr>
              <w:spacing w:after="20"/>
            </w:pPr>
            <w:r>
              <w:rPr>
                <w:sz w:val="17"/>
              </w:rPr>
              <w:t>Usabilidad</w:t>
            </w:r>
          </w:p>
        </w:tc>
        <w:tc>
          <w:tcPr>
            <w:tcW w:w="2484" w:type="dxa"/>
          </w:tcPr>
          <w:p w14:paraId="3FFAE245" w14:textId="77777777" w:rsidR="00BA464A" w:rsidRDefault="00000000">
            <w:pPr>
              <w:spacing w:after="20"/>
            </w:pPr>
            <w:r>
              <w:rPr>
                <w:sz w:val="17"/>
              </w:rPr>
              <w:t>Facilitar el uso por personas principiantes.</w:t>
            </w:r>
          </w:p>
        </w:tc>
        <w:tc>
          <w:tcPr>
            <w:tcW w:w="2484" w:type="dxa"/>
          </w:tcPr>
          <w:p w14:paraId="16C750C1" w14:textId="77777777" w:rsidR="00BA464A" w:rsidRDefault="00000000">
            <w:pPr>
              <w:spacing w:after="20"/>
            </w:pPr>
            <w:r>
              <w:rPr>
                <w:sz w:val="17"/>
              </w:rPr>
              <w:t>Las funciones principales tienen etiquetas claras y navegación consistente.</w:t>
            </w:r>
          </w:p>
        </w:tc>
      </w:tr>
      <w:tr w:rsidR="00BA464A" w14:paraId="204CB53B" w14:textId="77777777">
        <w:trPr>
          <w:jc w:val="center"/>
        </w:trPr>
        <w:tc>
          <w:tcPr>
            <w:tcW w:w="2484" w:type="dxa"/>
          </w:tcPr>
          <w:p w14:paraId="5F27E880" w14:textId="77777777" w:rsidR="00BA464A" w:rsidRDefault="00000000">
            <w:pPr>
              <w:spacing w:after="20"/>
            </w:pPr>
            <w:r>
              <w:rPr>
                <w:sz w:val="17"/>
              </w:rPr>
              <w:t>RNF-04</w:t>
            </w:r>
          </w:p>
        </w:tc>
        <w:tc>
          <w:tcPr>
            <w:tcW w:w="2484" w:type="dxa"/>
          </w:tcPr>
          <w:p w14:paraId="190F6206" w14:textId="77777777" w:rsidR="00BA464A" w:rsidRDefault="00000000">
            <w:pPr>
              <w:spacing w:after="20"/>
            </w:pPr>
            <w:r>
              <w:rPr>
                <w:sz w:val="17"/>
              </w:rPr>
              <w:t>Rendimiento</w:t>
            </w:r>
          </w:p>
        </w:tc>
        <w:tc>
          <w:tcPr>
            <w:tcW w:w="2484" w:type="dxa"/>
          </w:tcPr>
          <w:p w14:paraId="7E304CC1" w14:textId="77777777" w:rsidR="00BA464A" w:rsidRDefault="00000000">
            <w:pPr>
              <w:spacing w:after="20"/>
            </w:pPr>
            <w:r>
              <w:rPr>
                <w:sz w:val="17"/>
              </w:rPr>
              <w:t>Mantener respuestas fluidas en operaciones habituales.</w:t>
            </w:r>
          </w:p>
        </w:tc>
        <w:tc>
          <w:tcPr>
            <w:tcW w:w="2484" w:type="dxa"/>
          </w:tcPr>
          <w:p w14:paraId="1DFD7A62" w14:textId="77777777" w:rsidR="00BA464A" w:rsidRDefault="00000000">
            <w:pPr>
              <w:spacing w:after="20"/>
            </w:pPr>
            <w:r>
              <w:rPr>
                <w:sz w:val="17"/>
              </w:rPr>
              <w:t>La navegación y la visualización de pantallas no bloquean la aplicación.</w:t>
            </w:r>
          </w:p>
        </w:tc>
      </w:tr>
      <w:tr w:rsidR="00BA464A" w14:paraId="51BECE55" w14:textId="77777777">
        <w:trPr>
          <w:jc w:val="center"/>
        </w:trPr>
        <w:tc>
          <w:tcPr>
            <w:tcW w:w="2484" w:type="dxa"/>
          </w:tcPr>
          <w:p w14:paraId="39D151AE" w14:textId="77777777" w:rsidR="00BA464A" w:rsidRDefault="00000000">
            <w:pPr>
              <w:spacing w:after="20"/>
            </w:pPr>
            <w:r>
              <w:rPr>
                <w:sz w:val="17"/>
              </w:rPr>
              <w:t>RNF-05</w:t>
            </w:r>
          </w:p>
        </w:tc>
        <w:tc>
          <w:tcPr>
            <w:tcW w:w="2484" w:type="dxa"/>
          </w:tcPr>
          <w:p w14:paraId="2E37515C" w14:textId="77777777" w:rsidR="00BA464A" w:rsidRDefault="00000000">
            <w:pPr>
              <w:spacing w:after="20"/>
            </w:pPr>
            <w:r>
              <w:rPr>
                <w:sz w:val="17"/>
              </w:rPr>
              <w:t>Integridad</w:t>
            </w:r>
          </w:p>
        </w:tc>
        <w:tc>
          <w:tcPr>
            <w:tcW w:w="2484" w:type="dxa"/>
          </w:tcPr>
          <w:p w14:paraId="1B390566" w14:textId="77777777" w:rsidR="00BA464A" w:rsidRDefault="00000000">
            <w:pPr>
              <w:spacing w:after="20"/>
            </w:pPr>
            <w:r>
              <w:rPr>
                <w:sz w:val="17"/>
              </w:rPr>
              <w:t>Mantener coherencia entre los datos mostrados en los módulos.</w:t>
            </w:r>
          </w:p>
        </w:tc>
        <w:tc>
          <w:tcPr>
            <w:tcW w:w="2484" w:type="dxa"/>
          </w:tcPr>
          <w:p w14:paraId="7590DEC3" w14:textId="77777777" w:rsidR="00BA464A" w:rsidRDefault="00000000">
            <w:pPr>
              <w:spacing w:after="20"/>
            </w:pPr>
            <w:r>
              <w:rPr>
                <w:sz w:val="17"/>
              </w:rPr>
              <w:t>Los registros de perfil, peso y entrenamiento corresponden al usuario.</w:t>
            </w:r>
          </w:p>
        </w:tc>
      </w:tr>
      <w:tr w:rsidR="00BA464A" w14:paraId="0A424C6F" w14:textId="77777777">
        <w:trPr>
          <w:jc w:val="center"/>
        </w:trPr>
        <w:tc>
          <w:tcPr>
            <w:tcW w:w="2484" w:type="dxa"/>
          </w:tcPr>
          <w:p w14:paraId="1FFE7783" w14:textId="77777777" w:rsidR="00BA464A" w:rsidRDefault="00000000">
            <w:pPr>
              <w:spacing w:after="20"/>
            </w:pPr>
            <w:r>
              <w:rPr>
                <w:sz w:val="17"/>
              </w:rPr>
              <w:t>RNF-06</w:t>
            </w:r>
          </w:p>
        </w:tc>
        <w:tc>
          <w:tcPr>
            <w:tcW w:w="2484" w:type="dxa"/>
          </w:tcPr>
          <w:p w14:paraId="003B8DE6" w14:textId="77777777" w:rsidR="00BA464A" w:rsidRDefault="00000000">
            <w:pPr>
              <w:spacing w:after="20"/>
            </w:pPr>
            <w:r>
              <w:rPr>
                <w:sz w:val="17"/>
              </w:rPr>
              <w:t>Mantenibilidad</w:t>
            </w:r>
          </w:p>
        </w:tc>
        <w:tc>
          <w:tcPr>
            <w:tcW w:w="2484" w:type="dxa"/>
          </w:tcPr>
          <w:p w14:paraId="07BF519A" w14:textId="77777777" w:rsidR="00BA464A" w:rsidRDefault="00000000">
            <w:pPr>
              <w:spacing w:after="20"/>
            </w:pPr>
            <w:r>
              <w:rPr>
                <w:sz w:val="17"/>
              </w:rPr>
              <w:t>Separar presentación, dominio y acceso a datos.</w:t>
            </w:r>
          </w:p>
        </w:tc>
        <w:tc>
          <w:tcPr>
            <w:tcW w:w="2484" w:type="dxa"/>
          </w:tcPr>
          <w:p w14:paraId="51AA3865" w14:textId="77777777" w:rsidR="00BA464A" w:rsidRDefault="00000000">
            <w:pPr>
              <w:spacing w:after="20"/>
            </w:pPr>
            <w:r>
              <w:rPr>
                <w:sz w:val="17"/>
              </w:rPr>
              <w:t>Las reglas principales se mantienen fuera de las pantallas y el acceso a datos se abstrae mediante repositorios.</w:t>
            </w:r>
          </w:p>
        </w:tc>
      </w:tr>
      <w:tr w:rsidR="00BA464A" w14:paraId="389ADAE2" w14:textId="77777777">
        <w:trPr>
          <w:jc w:val="center"/>
        </w:trPr>
        <w:tc>
          <w:tcPr>
            <w:tcW w:w="2484" w:type="dxa"/>
          </w:tcPr>
          <w:p w14:paraId="2C7AE909" w14:textId="77777777" w:rsidR="00BA464A" w:rsidRDefault="00000000">
            <w:pPr>
              <w:spacing w:after="20"/>
            </w:pPr>
            <w:r>
              <w:rPr>
                <w:sz w:val="17"/>
              </w:rPr>
              <w:t>RNF-07</w:t>
            </w:r>
          </w:p>
        </w:tc>
        <w:tc>
          <w:tcPr>
            <w:tcW w:w="2484" w:type="dxa"/>
          </w:tcPr>
          <w:p w14:paraId="024AC648" w14:textId="77777777" w:rsidR="00BA464A" w:rsidRDefault="00000000">
            <w:pPr>
              <w:spacing w:after="20"/>
            </w:pPr>
            <w:r>
              <w:rPr>
                <w:sz w:val="17"/>
              </w:rPr>
              <w:t>Compatibilidad</w:t>
            </w:r>
          </w:p>
        </w:tc>
        <w:tc>
          <w:tcPr>
            <w:tcW w:w="2484" w:type="dxa"/>
          </w:tcPr>
          <w:p w14:paraId="09A55AA0" w14:textId="77777777" w:rsidR="00BA464A" w:rsidRDefault="00000000">
            <w:pPr>
              <w:spacing w:after="20"/>
            </w:pPr>
            <w:r>
              <w:rPr>
                <w:sz w:val="17"/>
              </w:rPr>
              <w:t>Ejecutarse en dispositivos Android compatibles.</w:t>
            </w:r>
          </w:p>
        </w:tc>
        <w:tc>
          <w:tcPr>
            <w:tcW w:w="2484" w:type="dxa"/>
          </w:tcPr>
          <w:p w14:paraId="279274E2" w14:textId="77777777" w:rsidR="00BA464A" w:rsidRDefault="00000000">
            <w:pPr>
              <w:spacing w:after="20"/>
            </w:pPr>
            <w:r>
              <w:rPr>
                <w:sz w:val="17"/>
              </w:rPr>
              <w:t>La instalación y las funciones principales se validan en el entorno objetivo.</w:t>
            </w:r>
          </w:p>
        </w:tc>
      </w:tr>
      <w:tr w:rsidR="00BA464A" w14:paraId="30E26117" w14:textId="77777777">
        <w:trPr>
          <w:jc w:val="center"/>
        </w:trPr>
        <w:tc>
          <w:tcPr>
            <w:tcW w:w="2484" w:type="dxa"/>
          </w:tcPr>
          <w:p w14:paraId="27CBE40F" w14:textId="77777777" w:rsidR="00BA464A" w:rsidRDefault="00000000">
            <w:pPr>
              <w:spacing w:after="20"/>
            </w:pPr>
            <w:r>
              <w:rPr>
                <w:sz w:val="17"/>
              </w:rPr>
              <w:t>RNF-08</w:t>
            </w:r>
          </w:p>
        </w:tc>
        <w:tc>
          <w:tcPr>
            <w:tcW w:w="2484" w:type="dxa"/>
          </w:tcPr>
          <w:p w14:paraId="53F8EE69" w14:textId="77777777" w:rsidR="00BA464A" w:rsidRDefault="00000000">
            <w:pPr>
              <w:spacing w:after="20"/>
            </w:pPr>
            <w:r>
              <w:rPr>
                <w:sz w:val="17"/>
              </w:rPr>
              <w:t>Confiabilidad</w:t>
            </w:r>
          </w:p>
        </w:tc>
        <w:tc>
          <w:tcPr>
            <w:tcW w:w="2484" w:type="dxa"/>
          </w:tcPr>
          <w:p w14:paraId="0FDF1F9E" w14:textId="77777777" w:rsidR="00BA464A" w:rsidRDefault="00000000">
            <w:pPr>
              <w:spacing w:after="20"/>
            </w:pPr>
            <w:r>
              <w:rPr>
                <w:sz w:val="17"/>
              </w:rPr>
              <w:t>Controlar entradas inválidas o incompletas.</w:t>
            </w:r>
          </w:p>
        </w:tc>
        <w:tc>
          <w:tcPr>
            <w:tcW w:w="2484" w:type="dxa"/>
          </w:tcPr>
          <w:p w14:paraId="7DCCB255" w14:textId="77777777" w:rsidR="00BA464A" w:rsidRDefault="00000000">
            <w:pPr>
              <w:spacing w:after="20"/>
            </w:pPr>
            <w:r>
              <w:rPr>
                <w:sz w:val="17"/>
              </w:rPr>
              <w:t>Los formularios validan campos y comunican errores sin cierres inesperados.</w:t>
            </w:r>
          </w:p>
        </w:tc>
      </w:tr>
    </w:tbl>
    <w:p w14:paraId="77B36CB8" w14:textId="77777777" w:rsidR="00BA464A" w:rsidRDefault="00BA464A"/>
    <w:p w14:paraId="03DE00D5" w14:textId="77777777" w:rsidR="00BA464A" w:rsidRDefault="00000000">
      <w:pPr>
        <w:pStyle w:val="Ttulo1"/>
      </w:pPr>
      <w:r>
        <w:t>7. Pruebas</w:t>
      </w:r>
    </w:p>
    <w:p w14:paraId="76D2AC44" w14:textId="77777777" w:rsidR="00BA464A" w:rsidRDefault="00000000">
      <w:r>
        <w:t>La matriz organiza escenarios funcionales y técnicos para verificar el comportamiento esperado. Se considera que la aplicación cumple con las funcionalidades del alcance; se recomienda conservar evidencias de ejecución para respaldar la evaluación.</w:t>
      </w:r>
    </w:p>
    <w:tbl>
      <w:tblPr>
        <w:tblStyle w:val="Tablaconcuadrcula"/>
        <w:tblW w:w="0" w:type="auto"/>
        <w:jc w:val="center"/>
        <w:tblLook w:val="04A0" w:firstRow="1" w:lastRow="0" w:firstColumn="1" w:lastColumn="0" w:noHBand="0" w:noVBand="1"/>
      </w:tblPr>
      <w:tblGrid>
        <w:gridCol w:w="1987"/>
        <w:gridCol w:w="1987"/>
        <w:gridCol w:w="1987"/>
        <w:gridCol w:w="1987"/>
        <w:gridCol w:w="1987"/>
      </w:tblGrid>
      <w:tr w:rsidR="00BA464A" w14:paraId="0960AEA7" w14:textId="77777777">
        <w:trPr>
          <w:jc w:val="center"/>
        </w:trPr>
        <w:tc>
          <w:tcPr>
            <w:tcW w:w="1987" w:type="dxa"/>
            <w:shd w:val="clear" w:color="auto" w:fill="D9EAF7"/>
          </w:tcPr>
          <w:p w14:paraId="0B279216" w14:textId="77777777" w:rsidR="00BA464A" w:rsidRDefault="00000000">
            <w:r>
              <w:rPr>
                <w:b/>
                <w:sz w:val="18"/>
              </w:rPr>
              <w:t>ID</w:t>
            </w:r>
          </w:p>
        </w:tc>
        <w:tc>
          <w:tcPr>
            <w:tcW w:w="1987" w:type="dxa"/>
            <w:shd w:val="clear" w:color="auto" w:fill="D9EAF7"/>
          </w:tcPr>
          <w:p w14:paraId="081C0055" w14:textId="77777777" w:rsidR="00BA464A" w:rsidRDefault="00000000">
            <w:r>
              <w:rPr>
                <w:b/>
                <w:sz w:val="18"/>
              </w:rPr>
              <w:t>Tipo</w:t>
            </w:r>
          </w:p>
        </w:tc>
        <w:tc>
          <w:tcPr>
            <w:tcW w:w="1987" w:type="dxa"/>
            <w:shd w:val="clear" w:color="auto" w:fill="D9EAF7"/>
          </w:tcPr>
          <w:p w14:paraId="3545620B" w14:textId="77777777" w:rsidR="00BA464A" w:rsidRDefault="00000000">
            <w:r>
              <w:rPr>
                <w:b/>
                <w:sz w:val="18"/>
              </w:rPr>
              <w:t>Procedimiento</w:t>
            </w:r>
          </w:p>
        </w:tc>
        <w:tc>
          <w:tcPr>
            <w:tcW w:w="1987" w:type="dxa"/>
            <w:shd w:val="clear" w:color="auto" w:fill="D9EAF7"/>
          </w:tcPr>
          <w:p w14:paraId="41CF1D6F" w14:textId="77777777" w:rsidR="00BA464A" w:rsidRDefault="00000000">
            <w:r>
              <w:rPr>
                <w:b/>
                <w:sz w:val="18"/>
              </w:rPr>
              <w:t>Resultado esperado</w:t>
            </w:r>
          </w:p>
        </w:tc>
        <w:tc>
          <w:tcPr>
            <w:tcW w:w="1987" w:type="dxa"/>
            <w:shd w:val="clear" w:color="auto" w:fill="D9EAF7"/>
          </w:tcPr>
          <w:p w14:paraId="41A8F235" w14:textId="77777777" w:rsidR="00BA464A" w:rsidRDefault="00000000">
            <w:r>
              <w:rPr>
                <w:b/>
                <w:sz w:val="18"/>
              </w:rPr>
              <w:t>Estado</w:t>
            </w:r>
          </w:p>
        </w:tc>
      </w:tr>
      <w:tr w:rsidR="00BA464A" w14:paraId="05E7AA4F" w14:textId="77777777">
        <w:trPr>
          <w:jc w:val="center"/>
        </w:trPr>
        <w:tc>
          <w:tcPr>
            <w:tcW w:w="1987" w:type="dxa"/>
          </w:tcPr>
          <w:p w14:paraId="5D18F683" w14:textId="77777777" w:rsidR="00BA464A" w:rsidRDefault="00000000">
            <w:pPr>
              <w:spacing w:after="20"/>
            </w:pPr>
            <w:r>
              <w:rPr>
                <w:sz w:val="17"/>
              </w:rPr>
              <w:t>CP-01</w:t>
            </w:r>
          </w:p>
        </w:tc>
        <w:tc>
          <w:tcPr>
            <w:tcW w:w="1987" w:type="dxa"/>
          </w:tcPr>
          <w:p w14:paraId="21B5E21F" w14:textId="77777777" w:rsidR="00BA464A" w:rsidRDefault="00000000">
            <w:pPr>
              <w:spacing w:after="20"/>
            </w:pPr>
            <w:r>
              <w:rPr>
                <w:sz w:val="17"/>
              </w:rPr>
              <w:t>Funcional</w:t>
            </w:r>
          </w:p>
        </w:tc>
        <w:tc>
          <w:tcPr>
            <w:tcW w:w="1987" w:type="dxa"/>
          </w:tcPr>
          <w:p w14:paraId="59B093A1" w14:textId="77777777" w:rsidR="00BA464A" w:rsidRDefault="00000000">
            <w:pPr>
              <w:spacing w:after="20"/>
            </w:pPr>
            <w:r>
              <w:rPr>
                <w:sz w:val="17"/>
              </w:rPr>
              <w:t>Iniciar sesión con credenciales válidas.</w:t>
            </w:r>
          </w:p>
        </w:tc>
        <w:tc>
          <w:tcPr>
            <w:tcW w:w="1987" w:type="dxa"/>
          </w:tcPr>
          <w:p w14:paraId="661C758E" w14:textId="77777777" w:rsidR="00BA464A" w:rsidRDefault="00000000">
            <w:pPr>
              <w:spacing w:after="20"/>
            </w:pPr>
            <w:r>
              <w:rPr>
                <w:sz w:val="17"/>
              </w:rPr>
              <w:t>Acceso al inicio de la aplicación.</w:t>
            </w:r>
          </w:p>
        </w:tc>
        <w:tc>
          <w:tcPr>
            <w:tcW w:w="1987" w:type="dxa"/>
          </w:tcPr>
          <w:p w14:paraId="6CD6C244" w14:textId="77777777" w:rsidR="00BA464A" w:rsidRDefault="00000000">
            <w:pPr>
              <w:spacing w:after="20"/>
            </w:pPr>
            <w:r>
              <w:rPr>
                <w:sz w:val="17"/>
              </w:rPr>
              <w:t>Cumple</w:t>
            </w:r>
          </w:p>
        </w:tc>
      </w:tr>
      <w:tr w:rsidR="00BA464A" w14:paraId="14979192" w14:textId="77777777">
        <w:trPr>
          <w:jc w:val="center"/>
        </w:trPr>
        <w:tc>
          <w:tcPr>
            <w:tcW w:w="1987" w:type="dxa"/>
          </w:tcPr>
          <w:p w14:paraId="237D5911" w14:textId="77777777" w:rsidR="00BA464A" w:rsidRDefault="00000000">
            <w:pPr>
              <w:spacing w:after="20"/>
            </w:pPr>
            <w:r>
              <w:rPr>
                <w:sz w:val="17"/>
              </w:rPr>
              <w:t>CP-02</w:t>
            </w:r>
          </w:p>
        </w:tc>
        <w:tc>
          <w:tcPr>
            <w:tcW w:w="1987" w:type="dxa"/>
          </w:tcPr>
          <w:p w14:paraId="1ACE95C7" w14:textId="77777777" w:rsidR="00BA464A" w:rsidRDefault="00000000">
            <w:pPr>
              <w:spacing w:after="20"/>
            </w:pPr>
            <w:r>
              <w:rPr>
                <w:sz w:val="17"/>
              </w:rPr>
              <w:t>Validación</w:t>
            </w:r>
          </w:p>
        </w:tc>
        <w:tc>
          <w:tcPr>
            <w:tcW w:w="1987" w:type="dxa"/>
          </w:tcPr>
          <w:p w14:paraId="0254BA67" w14:textId="77777777" w:rsidR="00BA464A" w:rsidRDefault="00000000">
            <w:pPr>
              <w:spacing w:after="20"/>
            </w:pPr>
            <w:r>
              <w:rPr>
                <w:sz w:val="17"/>
              </w:rPr>
              <w:t>Enviar formulario con campos requeridos vacíos.</w:t>
            </w:r>
          </w:p>
        </w:tc>
        <w:tc>
          <w:tcPr>
            <w:tcW w:w="1987" w:type="dxa"/>
          </w:tcPr>
          <w:p w14:paraId="077FC35C" w14:textId="77777777" w:rsidR="00BA464A" w:rsidRDefault="00000000">
            <w:pPr>
              <w:spacing w:after="20"/>
            </w:pPr>
            <w:r>
              <w:rPr>
                <w:sz w:val="17"/>
              </w:rPr>
              <w:t>Se solicita completar los campos y no se continúa con datos incompletos.</w:t>
            </w:r>
          </w:p>
        </w:tc>
        <w:tc>
          <w:tcPr>
            <w:tcW w:w="1987" w:type="dxa"/>
          </w:tcPr>
          <w:p w14:paraId="4B764DE8" w14:textId="77777777" w:rsidR="00BA464A" w:rsidRDefault="00000000">
            <w:pPr>
              <w:spacing w:after="20"/>
            </w:pPr>
            <w:r>
              <w:rPr>
                <w:sz w:val="17"/>
              </w:rPr>
              <w:t>Cumple</w:t>
            </w:r>
          </w:p>
        </w:tc>
      </w:tr>
      <w:tr w:rsidR="00BA464A" w14:paraId="31FC7DBC" w14:textId="77777777">
        <w:trPr>
          <w:jc w:val="center"/>
        </w:trPr>
        <w:tc>
          <w:tcPr>
            <w:tcW w:w="1987" w:type="dxa"/>
          </w:tcPr>
          <w:p w14:paraId="15B83F7F" w14:textId="77777777" w:rsidR="00BA464A" w:rsidRDefault="00000000">
            <w:pPr>
              <w:spacing w:after="20"/>
            </w:pPr>
            <w:r>
              <w:rPr>
                <w:sz w:val="17"/>
              </w:rPr>
              <w:t>CP-03</w:t>
            </w:r>
          </w:p>
        </w:tc>
        <w:tc>
          <w:tcPr>
            <w:tcW w:w="1987" w:type="dxa"/>
          </w:tcPr>
          <w:p w14:paraId="58689A1E" w14:textId="77777777" w:rsidR="00BA464A" w:rsidRDefault="00000000">
            <w:pPr>
              <w:spacing w:after="20"/>
            </w:pPr>
            <w:r>
              <w:rPr>
                <w:sz w:val="17"/>
              </w:rPr>
              <w:t>Funcional</w:t>
            </w:r>
          </w:p>
        </w:tc>
        <w:tc>
          <w:tcPr>
            <w:tcW w:w="1987" w:type="dxa"/>
          </w:tcPr>
          <w:p w14:paraId="3FED4678" w14:textId="77777777" w:rsidR="00BA464A" w:rsidRDefault="00000000">
            <w:pPr>
              <w:spacing w:after="20"/>
            </w:pPr>
            <w:r>
              <w:rPr>
                <w:sz w:val="17"/>
              </w:rPr>
              <w:t>Ingresar datos en calculadora y elegir objetivo.</w:t>
            </w:r>
          </w:p>
        </w:tc>
        <w:tc>
          <w:tcPr>
            <w:tcW w:w="1987" w:type="dxa"/>
          </w:tcPr>
          <w:p w14:paraId="0CB52DB5" w14:textId="77777777" w:rsidR="00BA464A" w:rsidRDefault="00000000">
            <w:pPr>
              <w:spacing w:after="20"/>
            </w:pPr>
            <w:r>
              <w:rPr>
                <w:sz w:val="17"/>
              </w:rPr>
              <w:t>Se muestra una estimación acorde con los datos ingresados.</w:t>
            </w:r>
          </w:p>
        </w:tc>
        <w:tc>
          <w:tcPr>
            <w:tcW w:w="1987" w:type="dxa"/>
          </w:tcPr>
          <w:p w14:paraId="1DA73081" w14:textId="77777777" w:rsidR="00BA464A" w:rsidRDefault="00000000">
            <w:pPr>
              <w:spacing w:after="20"/>
            </w:pPr>
            <w:r>
              <w:rPr>
                <w:sz w:val="17"/>
              </w:rPr>
              <w:t>Cumple</w:t>
            </w:r>
          </w:p>
        </w:tc>
      </w:tr>
      <w:tr w:rsidR="00BA464A" w14:paraId="264A83DD" w14:textId="77777777">
        <w:trPr>
          <w:jc w:val="center"/>
        </w:trPr>
        <w:tc>
          <w:tcPr>
            <w:tcW w:w="1987" w:type="dxa"/>
          </w:tcPr>
          <w:p w14:paraId="3E7069F7" w14:textId="77777777" w:rsidR="00BA464A" w:rsidRDefault="00000000">
            <w:pPr>
              <w:spacing w:after="20"/>
            </w:pPr>
            <w:r>
              <w:rPr>
                <w:sz w:val="17"/>
              </w:rPr>
              <w:t>CP-04</w:t>
            </w:r>
          </w:p>
        </w:tc>
        <w:tc>
          <w:tcPr>
            <w:tcW w:w="1987" w:type="dxa"/>
          </w:tcPr>
          <w:p w14:paraId="799E0C4F" w14:textId="77777777" w:rsidR="00BA464A" w:rsidRDefault="00000000">
            <w:pPr>
              <w:spacing w:after="20"/>
            </w:pPr>
            <w:r>
              <w:rPr>
                <w:sz w:val="17"/>
              </w:rPr>
              <w:t>Funcional</w:t>
            </w:r>
          </w:p>
        </w:tc>
        <w:tc>
          <w:tcPr>
            <w:tcW w:w="1987" w:type="dxa"/>
          </w:tcPr>
          <w:p w14:paraId="3F4B1BE6" w14:textId="77777777" w:rsidR="00BA464A" w:rsidRDefault="00000000">
            <w:pPr>
              <w:spacing w:after="20"/>
            </w:pPr>
            <w:r>
              <w:rPr>
                <w:sz w:val="17"/>
              </w:rPr>
              <w:t>Abrir el detalle de un ejercicio.</w:t>
            </w:r>
          </w:p>
        </w:tc>
        <w:tc>
          <w:tcPr>
            <w:tcW w:w="1987" w:type="dxa"/>
          </w:tcPr>
          <w:p w14:paraId="3F7A214B" w14:textId="77777777" w:rsidR="00BA464A" w:rsidRDefault="00000000">
            <w:pPr>
              <w:spacing w:after="20"/>
            </w:pPr>
            <w:r>
              <w:rPr>
                <w:sz w:val="17"/>
              </w:rPr>
              <w:t xml:space="preserve">Se muestra información e </w:t>
            </w:r>
            <w:r>
              <w:rPr>
                <w:sz w:val="17"/>
              </w:rPr>
              <w:lastRenderedPageBreak/>
              <w:t>indicaciones disponibles.</w:t>
            </w:r>
          </w:p>
        </w:tc>
        <w:tc>
          <w:tcPr>
            <w:tcW w:w="1987" w:type="dxa"/>
          </w:tcPr>
          <w:p w14:paraId="4B5C12D0" w14:textId="77777777" w:rsidR="00BA464A" w:rsidRDefault="00000000">
            <w:pPr>
              <w:spacing w:after="20"/>
            </w:pPr>
            <w:r>
              <w:rPr>
                <w:sz w:val="17"/>
              </w:rPr>
              <w:lastRenderedPageBreak/>
              <w:t>Cumple</w:t>
            </w:r>
          </w:p>
        </w:tc>
      </w:tr>
      <w:tr w:rsidR="00BA464A" w14:paraId="07A62186" w14:textId="77777777">
        <w:trPr>
          <w:jc w:val="center"/>
        </w:trPr>
        <w:tc>
          <w:tcPr>
            <w:tcW w:w="1987" w:type="dxa"/>
          </w:tcPr>
          <w:p w14:paraId="13B18802" w14:textId="77777777" w:rsidR="00BA464A" w:rsidRDefault="00000000">
            <w:pPr>
              <w:spacing w:after="20"/>
            </w:pPr>
            <w:r>
              <w:rPr>
                <w:sz w:val="17"/>
              </w:rPr>
              <w:t>CP-05</w:t>
            </w:r>
          </w:p>
        </w:tc>
        <w:tc>
          <w:tcPr>
            <w:tcW w:w="1987" w:type="dxa"/>
          </w:tcPr>
          <w:p w14:paraId="1CBB7C96" w14:textId="77777777" w:rsidR="00BA464A" w:rsidRDefault="00000000">
            <w:pPr>
              <w:spacing w:after="20"/>
            </w:pPr>
            <w:r>
              <w:rPr>
                <w:sz w:val="17"/>
              </w:rPr>
              <w:t>Funcional</w:t>
            </w:r>
          </w:p>
        </w:tc>
        <w:tc>
          <w:tcPr>
            <w:tcW w:w="1987" w:type="dxa"/>
          </w:tcPr>
          <w:p w14:paraId="5FA74162" w14:textId="77777777" w:rsidR="00BA464A" w:rsidRDefault="00000000">
            <w:pPr>
              <w:spacing w:after="20"/>
            </w:pPr>
            <w:r>
              <w:rPr>
                <w:sz w:val="17"/>
              </w:rPr>
              <w:t>Abrir el detalle de una máquina.</w:t>
            </w:r>
          </w:p>
        </w:tc>
        <w:tc>
          <w:tcPr>
            <w:tcW w:w="1987" w:type="dxa"/>
          </w:tcPr>
          <w:p w14:paraId="2E8443F7" w14:textId="77777777" w:rsidR="00BA464A" w:rsidRDefault="00000000">
            <w:pPr>
              <w:spacing w:after="20"/>
            </w:pPr>
            <w:r>
              <w:rPr>
                <w:sz w:val="17"/>
              </w:rPr>
              <w:t>Se presenta información de uso y recomendaciones.</w:t>
            </w:r>
          </w:p>
        </w:tc>
        <w:tc>
          <w:tcPr>
            <w:tcW w:w="1987" w:type="dxa"/>
          </w:tcPr>
          <w:p w14:paraId="23301BC5" w14:textId="77777777" w:rsidR="00BA464A" w:rsidRDefault="00000000">
            <w:pPr>
              <w:spacing w:after="20"/>
            </w:pPr>
            <w:r>
              <w:rPr>
                <w:sz w:val="17"/>
              </w:rPr>
              <w:t>Cumple</w:t>
            </w:r>
          </w:p>
        </w:tc>
      </w:tr>
      <w:tr w:rsidR="00BA464A" w14:paraId="3AD8F5D6" w14:textId="77777777">
        <w:trPr>
          <w:jc w:val="center"/>
        </w:trPr>
        <w:tc>
          <w:tcPr>
            <w:tcW w:w="1987" w:type="dxa"/>
          </w:tcPr>
          <w:p w14:paraId="0B60B3B3" w14:textId="77777777" w:rsidR="00BA464A" w:rsidRDefault="00000000">
            <w:pPr>
              <w:spacing w:after="20"/>
            </w:pPr>
            <w:r>
              <w:rPr>
                <w:sz w:val="17"/>
              </w:rPr>
              <w:t>CP-06</w:t>
            </w:r>
          </w:p>
        </w:tc>
        <w:tc>
          <w:tcPr>
            <w:tcW w:w="1987" w:type="dxa"/>
          </w:tcPr>
          <w:p w14:paraId="17DA9F57" w14:textId="77777777" w:rsidR="00BA464A" w:rsidRDefault="00000000">
            <w:pPr>
              <w:spacing w:after="20"/>
            </w:pPr>
            <w:r>
              <w:rPr>
                <w:sz w:val="17"/>
              </w:rPr>
              <w:t>Funcional</w:t>
            </w:r>
          </w:p>
        </w:tc>
        <w:tc>
          <w:tcPr>
            <w:tcW w:w="1987" w:type="dxa"/>
          </w:tcPr>
          <w:p w14:paraId="391F80C2" w14:textId="77777777" w:rsidR="00BA464A" w:rsidRDefault="00000000">
            <w:pPr>
              <w:spacing w:after="20"/>
            </w:pPr>
            <w:r>
              <w:rPr>
                <w:sz w:val="17"/>
              </w:rPr>
              <w:t>Generar o consultar una rutina.</w:t>
            </w:r>
          </w:p>
        </w:tc>
        <w:tc>
          <w:tcPr>
            <w:tcW w:w="1987" w:type="dxa"/>
          </w:tcPr>
          <w:p w14:paraId="089B5624" w14:textId="77777777" w:rsidR="00BA464A" w:rsidRDefault="00000000">
            <w:pPr>
              <w:spacing w:after="20"/>
            </w:pPr>
            <w:r>
              <w:rPr>
                <w:sz w:val="17"/>
              </w:rPr>
              <w:t>Se muestran la rutina y sus ejercicios asociados.</w:t>
            </w:r>
          </w:p>
        </w:tc>
        <w:tc>
          <w:tcPr>
            <w:tcW w:w="1987" w:type="dxa"/>
          </w:tcPr>
          <w:p w14:paraId="4A445761" w14:textId="77777777" w:rsidR="00BA464A" w:rsidRDefault="00000000">
            <w:pPr>
              <w:spacing w:after="20"/>
            </w:pPr>
            <w:r>
              <w:rPr>
                <w:sz w:val="17"/>
              </w:rPr>
              <w:t>Cumple</w:t>
            </w:r>
          </w:p>
        </w:tc>
      </w:tr>
      <w:tr w:rsidR="00BA464A" w14:paraId="46F06714" w14:textId="77777777">
        <w:trPr>
          <w:jc w:val="center"/>
        </w:trPr>
        <w:tc>
          <w:tcPr>
            <w:tcW w:w="1987" w:type="dxa"/>
          </w:tcPr>
          <w:p w14:paraId="305BE52A" w14:textId="77777777" w:rsidR="00BA464A" w:rsidRDefault="00000000">
            <w:pPr>
              <w:spacing w:after="20"/>
            </w:pPr>
            <w:r>
              <w:rPr>
                <w:sz w:val="17"/>
              </w:rPr>
              <w:t>CP-07</w:t>
            </w:r>
          </w:p>
        </w:tc>
        <w:tc>
          <w:tcPr>
            <w:tcW w:w="1987" w:type="dxa"/>
          </w:tcPr>
          <w:p w14:paraId="50734E9A" w14:textId="77777777" w:rsidR="00BA464A" w:rsidRDefault="00000000">
            <w:pPr>
              <w:spacing w:after="20"/>
            </w:pPr>
            <w:r>
              <w:rPr>
                <w:sz w:val="17"/>
              </w:rPr>
              <w:t>Funcional</w:t>
            </w:r>
          </w:p>
        </w:tc>
        <w:tc>
          <w:tcPr>
            <w:tcW w:w="1987" w:type="dxa"/>
          </w:tcPr>
          <w:p w14:paraId="729B5BAF" w14:textId="77777777" w:rsidR="00BA464A" w:rsidRDefault="00000000">
            <w:pPr>
              <w:spacing w:after="20"/>
            </w:pPr>
            <w:r>
              <w:rPr>
                <w:sz w:val="17"/>
              </w:rPr>
              <w:t>Consultar nutrición y minutas.</w:t>
            </w:r>
          </w:p>
        </w:tc>
        <w:tc>
          <w:tcPr>
            <w:tcW w:w="1987" w:type="dxa"/>
          </w:tcPr>
          <w:p w14:paraId="4D193E70" w14:textId="77777777" w:rsidR="00BA464A" w:rsidRDefault="00000000">
            <w:pPr>
              <w:spacing w:after="20"/>
            </w:pPr>
            <w:r>
              <w:rPr>
                <w:sz w:val="17"/>
              </w:rPr>
              <w:t>Se presentan recomendaciones y estimaciones disponibles.</w:t>
            </w:r>
          </w:p>
        </w:tc>
        <w:tc>
          <w:tcPr>
            <w:tcW w:w="1987" w:type="dxa"/>
          </w:tcPr>
          <w:p w14:paraId="5C7D1DE3" w14:textId="77777777" w:rsidR="00BA464A" w:rsidRDefault="00000000">
            <w:pPr>
              <w:spacing w:after="20"/>
            </w:pPr>
            <w:r>
              <w:rPr>
                <w:sz w:val="17"/>
              </w:rPr>
              <w:t>Cumple</w:t>
            </w:r>
          </w:p>
        </w:tc>
      </w:tr>
      <w:tr w:rsidR="00BA464A" w14:paraId="4F843E66" w14:textId="77777777">
        <w:trPr>
          <w:jc w:val="center"/>
        </w:trPr>
        <w:tc>
          <w:tcPr>
            <w:tcW w:w="1987" w:type="dxa"/>
          </w:tcPr>
          <w:p w14:paraId="0FAF4D66" w14:textId="77777777" w:rsidR="00BA464A" w:rsidRDefault="00000000">
            <w:pPr>
              <w:spacing w:after="20"/>
            </w:pPr>
            <w:r>
              <w:rPr>
                <w:sz w:val="17"/>
              </w:rPr>
              <w:t>CP-08</w:t>
            </w:r>
          </w:p>
        </w:tc>
        <w:tc>
          <w:tcPr>
            <w:tcW w:w="1987" w:type="dxa"/>
          </w:tcPr>
          <w:p w14:paraId="53390171" w14:textId="77777777" w:rsidR="00BA464A" w:rsidRDefault="00000000">
            <w:pPr>
              <w:spacing w:after="20"/>
            </w:pPr>
            <w:r>
              <w:rPr>
                <w:sz w:val="17"/>
              </w:rPr>
              <w:t>Integridad</w:t>
            </w:r>
          </w:p>
        </w:tc>
        <w:tc>
          <w:tcPr>
            <w:tcW w:w="1987" w:type="dxa"/>
          </w:tcPr>
          <w:p w14:paraId="4CF93F84" w14:textId="77777777" w:rsidR="00BA464A" w:rsidRDefault="00000000">
            <w:pPr>
              <w:spacing w:after="20"/>
            </w:pPr>
            <w:r>
              <w:rPr>
                <w:sz w:val="17"/>
              </w:rPr>
              <w:t>Consultar progreso e historial.</w:t>
            </w:r>
          </w:p>
        </w:tc>
        <w:tc>
          <w:tcPr>
            <w:tcW w:w="1987" w:type="dxa"/>
          </w:tcPr>
          <w:p w14:paraId="11068146" w14:textId="77777777" w:rsidR="00BA464A" w:rsidRDefault="00000000">
            <w:pPr>
              <w:spacing w:after="20"/>
            </w:pPr>
            <w:r>
              <w:rPr>
                <w:sz w:val="17"/>
              </w:rPr>
              <w:t>Se muestran los registros del usuario.</w:t>
            </w:r>
          </w:p>
        </w:tc>
        <w:tc>
          <w:tcPr>
            <w:tcW w:w="1987" w:type="dxa"/>
          </w:tcPr>
          <w:p w14:paraId="419A177F" w14:textId="77777777" w:rsidR="00BA464A" w:rsidRDefault="00000000">
            <w:pPr>
              <w:spacing w:after="20"/>
            </w:pPr>
            <w:r>
              <w:rPr>
                <w:sz w:val="17"/>
              </w:rPr>
              <w:t>Cumple</w:t>
            </w:r>
          </w:p>
        </w:tc>
      </w:tr>
      <w:tr w:rsidR="00BA464A" w14:paraId="57FDA95B" w14:textId="77777777">
        <w:trPr>
          <w:jc w:val="center"/>
        </w:trPr>
        <w:tc>
          <w:tcPr>
            <w:tcW w:w="1987" w:type="dxa"/>
          </w:tcPr>
          <w:p w14:paraId="1F5AB20A" w14:textId="77777777" w:rsidR="00BA464A" w:rsidRDefault="00000000">
            <w:pPr>
              <w:spacing w:after="20"/>
            </w:pPr>
            <w:r>
              <w:rPr>
                <w:sz w:val="17"/>
              </w:rPr>
              <w:t>CP-09</w:t>
            </w:r>
          </w:p>
        </w:tc>
        <w:tc>
          <w:tcPr>
            <w:tcW w:w="1987" w:type="dxa"/>
          </w:tcPr>
          <w:p w14:paraId="756CDB15" w14:textId="77777777" w:rsidR="00BA464A" w:rsidRDefault="00000000">
            <w:pPr>
              <w:spacing w:after="20"/>
            </w:pPr>
            <w:r>
              <w:rPr>
                <w:sz w:val="17"/>
              </w:rPr>
              <w:t>Usabilidad</w:t>
            </w:r>
          </w:p>
        </w:tc>
        <w:tc>
          <w:tcPr>
            <w:tcW w:w="1987" w:type="dxa"/>
          </w:tcPr>
          <w:p w14:paraId="6C1DB055" w14:textId="77777777" w:rsidR="00BA464A" w:rsidRDefault="00000000">
            <w:pPr>
              <w:spacing w:after="20"/>
            </w:pPr>
            <w:r>
              <w:rPr>
                <w:sz w:val="17"/>
              </w:rPr>
              <w:t>Navegar entre los módulos principales.</w:t>
            </w:r>
          </w:p>
        </w:tc>
        <w:tc>
          <w:tcPr>
            <w:tcW w:w="1987" w:type="dxa"/>
          </w:tcPr>
          <w:p w14:paraId="4A02A8E3" w14:textId="77777777" w:rsidR="00BA464A" w:rsidRDefault="00000000">
            <w:pPr>
              <w:spacing w:after="20"/>
            </w:pPr>
            <w:r>
              <w:rPr>
                <w:sz w:val="17"/>
              </w:rPr>
              <w:t>La navegación funciona sin bloqueos ni cierres inesperados.</w:t>
            </w:r>
          </w:p>
        </w:tc>
        <w:tc>
          <w:tcPr>
            <w:tcW w:w="1987" w:type="dxa"/>
          </w:tcPr>
          <w:p w14:paraId="6315D79E" w14:textId="77777777" w:rsidR="00BA464A" w:rsidRDefault="00000000">
            <w:pPr>
              <w:spacing w:after="20"/>
            </w:pPr>
            <w:r>
              <w:rPr>
                <w:sz w:val="17"/>
              </w:rPr>
              <w:t>Cumple</w:t>
            </w:r>
          </w:p>
        </w:tc>
      </w:tr>
      <w:tr w:rsidR="00BA464A" w14:paraId="69CDD5E0" w14:textId="77777777">
        <w:trPr>
          <w:jc w:val="center"/>
        </w:trPr>
        <w:tc>
          <w:tcPr>
            <w:tcW w:w="1987" w:type="dxa"/>
          </w:tcPr>
          <w:p w14:paraId="3956E38C" w14:textId="77777777" w:rsidR="00BA464A" w:rsidRDefault="00000000">
            <w:pPr>
              <w:spacing w:after="20"/>
            </w:pPr>
            <w:r>
              <w:rPr>
                <w:sz w:val="17"/>
              </w:rPr>
              <w:t>CP-10</w:t>
            </w:r>
          </w:p>
        </w:tc>
        <w:tc>
          <w:tcPr>
            <w:tcW w:w="1987" w:type="dxa"/>
          </w:tcPr>
          <w:p w14:paraId="55644361" w14:textId="77777777" w:rsidR="00BA464A" w:rsidRDefault="00000000">
            <w:pPr>
              <w:spacing w:after="20"/>
            </w:pPr>
            <w:r>
              <w:rPr>
                <w:sz w:val="17"/>
              </w:rPr>
              <w:t>Manejo de errores</w:t>
            </w:r>
          </w:p>
        </w:tc>
        <w:tc>
          <w:tcPr>
            <w:tcW w:w="1987" w:type="dxa"/>
          </w:tcPr>
          <w:p w14:paraId="0279D20F" w14:textId="77777777" w:rsidR="00BA464A" w:rsidRDefault="00000000">
            <w:pPr>
              <w:spacing w:after="20"/>
            </w:pPr>
            <w:r>
              <w:rPr>
                <w:sz w:val="17"/>
              </w:rPr>
              <w:t>Ingresar valores inválidos o incompletos.</w:t>
            </w:r>
          </w:p>
        </w:tc>
        <w:tc>
          <w:tcPr>
            <w:tcW w:w="1987" w:type="dxa"/>
          </w:tcPr>
          <w:p w14:paraId="167C398E" w14:textId="77777777" w:rsidR="00BA464A" w:rsidRDefault="00000000">
            <w:pPr>
              <w:spacing w:after="20"/>
            </w:pPr>
            <w:r>
              <w:rPr>
                <w:sz w:val="17"/>
              </w:rPr>
              <w:t>Se controla la entrada y se informa qué corregir.</w:t>
            </w:r>
          </w:p>
        </w:tc>
        <w:tc>
          <w:tcPr>
            <w:tcW w:w="1987" w:type="dxa"/>
          </w:tcPr>
          <w:p w14:paraId="36B8C798" w14:textId="77777777" w:rsidR="00BA464A" w:rsidRDefault="00000000">
            <w:pPr>
              <w:spacing w:after="20"/>
            </w:pPr>
            <w:r>
              <w:rPr>
                <w:sz w:val="17"/>
              </w:rPr>
              <w:t>Cumple</w:t>
            </w:r>
          </w:p>
        </w:tc>
      </w:tr>
    </w:tbl>
    <w:p w14:paraId="1892F367" w14:textId="77777777" w:rsidR="00BA464A" w:rsidRDefault="00BA464A"/>
    <w:p w14:paraId="58908804" w14:textId="77777777" w:rsidR="00BA464A" w:rsidRDefault="00000000">
      <w:pPr>
        <w:pStyle w:val="Ttulo2"/>
      </w:pPr>
      <w:r>
        <w:t>7.1 Tipos de prueba</w:t>
      </w:r>
    </w:p>
    <w:p w14:paraId="3BBED3E0" w14:textId="77777777" w:rsidR="00BA464A" w:rsidRDefault="00000000">
      <w:pPr>
        <w:pStyle w:val="Listaconvietas"/>
      </w:pPr>
      <w:r>
        <w:t>Unitarias: validar reglas aisladas, especialmente el cálculo calórico y la generación de rutinas.</w:t>
      </w:r>
    </w:p>
    <w:p w14:paraId="22D30AB9" w14:textId="77777777" w:rsidR="00BA464A" w:rsidRDefault="00000000">
      <w:pPr>
        <w:pStyle w:val="Listaconvietas"/>
      </w:pPr>
      <w:r>
        <w:t>Integración: comprobar la coordinación entre pantallas, ViewModels, casos de uso y repositorios.</w:t>
      </w:r>
    </w:p>
    <w:p w14:paraId="154F2696" w14:textId="77777777" w:rsidR="00BA464A" w:rsidRDefault="00000000">
      <w:pPr>
        <w:pStyle w:val="Listaconvietas"/>
      </w:pPr>
      <w:r>
        <w:t>Rendimiento: observar la fluidez de navegación y respuesta de las operaciones.</w:t>
      </w:r>
    </w:p>
    <w:p w14:paraId="188817FE" w14:textId="77777777" w:rsidR="00BA464A" w:rsidRDefault="00000000">
      <w:pPr>
        <w:pStyle w:val="Listaconvietas"/>
      </w:pPr>
      <w:r>
        <w:t>Seguridad: comprobar control de sesión, validación de entradas y protección de información.</w:t>
      </w:r>
    </w:p>
    <w:p w14:paraId="3DBC2C02" w14:textId="194F82CD" w:rsidR="00F52A6D" w:rsidRDefault="00F52A6D">
      <w:r>
        <w:rPr>
          <w:noProof/>
        </w:rPr>
        <w:drawing>
          <wp:inline distT="0" distB="0" distL="0" distR="0" wp14:anchorId="1A59BDEE" wp14:editId="7E39A508">
            <wp:extent cx="6309360" cy="2602865"/>
            <wp:effectExtent l="0" t="0" r="0" b="6985"/>
            <wp:docPr id="17189525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52516" name="Imagen 1718952516"/>
                    <pic:cNvPicPr/>
                  </pic:nvPicPr>
                  <pic:blipFill>
                    <a:blip r:embed="rId11"/>
                    <a:stretch>
                      <a:fillRect/>
                    </a:stretch>
                  </pic:blipFill>
                  <pic:spPr>
                    <a:xfrm>
                      <a:off x="0" y="0"/>
                      <a:ext cx="6309360" cy="2602865"/>
                    </a:xfrm>
                    <a:prstGeom prst="rect">
                      <a:avLst/>
                    </a:prstGeom>
                  </pic:spPr>
                </pic:pic>
              </a:graphicData>
            </a:graphic>
          </wp:inline>
        </w:drawing>
      </w:r>
    </w:p>
    <w:p w14:paraId="204ECDD0" w14:textId="77777777" w:rsidR="00DE4E11" w:rsidRPr="00DE4E11" w:rsidRDefault="00DE4E11" w:rsidP="00DE4E11">
      <w:pPr>
        <w:rPr>
          <w:lang w:val="es-CL"/>
        </w:rPr>
      </w:pPr>
      <w:r w:rsidRPr="00DE4E11">
        <w:rPr>
          <w:lang w:val="es-CL"/>
        </w:rPr>
        <w:t>Con el objetivo de verificar el correcto funcionamiento de los componentes de FitWise, se realizaron pruebas automatizadas durante el proceso de desarrollo. Estas pruebas permiten comprobar el comportamiento de diferentes partes de la aplicación, identificar posibles errores y verificar que los componentes evaluados respondan de acuerdo con lo esperado.</w:t>
      </w:r>
    </w:p>
    <w:p w14:paraId="0A3A6AC6" w14:textId="77777777" w:rsidR="00DE4E11" w:rsidRPr="00DE4E11" w:rsidRDefault="00DE4E11" w:rsidP="00DE4E11">
      <w:pPr>
        <w:rPr>
          <w:lang w:val="es-CL"/>
        </w:rPr>
      </w:pPr>
      <w:r w:rsidRPr="00DE4E11">
        <w:rPr>
          <w:lang w:val="es-CL"/>
        </w:rPr>
        <w:t>Las pruebas ejecutadas abarcan distintas áreas del sistema, incluyendo repositorios, casos de uso y ViewModels. Entre los componentes evaluados se encuentran funcionalidades relacionadas con el acceso a datos de ejercicios, máquinas y usuarios, la generación de rutinas, el registro y la configuración inicial, la navegación, el perfil del usuario y las pantallas principales de la aplicación. Esta distribución permite evaluar componentes que participan en diferentes funcionalidades de FitWise.</w:t>
      </w:r>
    </w:p>
    <w:p w14:paraId="7E1EE8F8" w14:textId="77777777" w:rsidR="00DE4E11" w:rsidRPr="00DE4E11" w:rsidRDefault="00DE4E11" w:rsidP="00DE4E11">
      <w:pPr>
        <w:rPr>
          <w:lang w:val="es-CL"/>
        </w:rPr>
      </w:pPr>
      <w:r w:rsidRPr="00DE4E11">
        <w:rPr>
          <w:lang w:val="es-CL"/>
        </w:rPr>
        <w:lastRenderedPageBreak/>
        <w:t xml:space="preserve">De acuerdo con la evidencia obtenida durante la ejecución, se observa un resultado de 18 suites o clases de prueba, con </w:t>
      </w:r>
      <w:r w:rsidRPr="00DE4E11">
        <w:rPr>
          <w:b/>
          <w:bCs/>
          <w:lang w:val="es-CL"/>
        </w:rPr>
        <w:t>0 fallos, 0 errores y 0 pruebas omitidas</w:t>
      </w:r>
      <w:r w:rsidRPr="00DE4E11">
        <w:rPr>
          <w:lang w:val="es-CL"/>
        </w:rPr>
        <w:t>. Estos resultados indican que las pruebas incluidas en dicha ejecución finalizaron satisfactoriamente, sin registrar incidencias en los casos evaluados.</w:t>
      </w:r>
    </w:p>
    <w:p w14:paraId="02DC7765" w14:textId="77777777" w:rsidR="00DE4E11" w:rsidRPr="00DE4E11" w:rsidRDefault="00DE4E11" w:rsidP="00DE4E11">
      <w:pPr>
        <w:rPr>
          <w:lang w:val="es-CL"/>
        </w:rPr>
      </w:pPr>
      <w:r w:rsidRPr="00DE4E11">
        <w:rPr>
          <w:lang w:val="es-CL"/>
        </w:rPr>
        <w:t>La utilización de pruebas automatizadas contribuye a mejorar la calidad del software, ya que facilita la detección temprana de errores y permite comprobar el comportamiento de los componentes después de realizar modificaciones en el código. Asimismo, proporciona evidencia verificable del proceso de validación y ayuda a reducir el riesgo de introducir regresiones durante el mantenimiento de la aplicación.</w:t>
      </w:r>
    </w:p>
    <w:p w14:paraId="5EDD168F" w14:textId="77777777" w:rsidR="00DE4E11" w:rsidRPr="00DE4E11" w:rsidRDefault="00DE4E11" w:rsidP="00DE4E11">
      <w:pPr>
        <w:rPr>
          <w:lang w:val="es-CL"/>
        </w:rPr>
      </w:pPr>
      <w:r w:rsidRPr="00DE4E11">
        <w:rPr>
          <w:lang w:val="es-CL"/>
        </w:rPr>
        <w:t>Es importante señalar que los resultados obtenidos corresponden a las pruebas ejecutadas y mostradas en la evidencia adjunta. Por lo tanto, estos resultados no implican necesariamente que todas las funcionalidades de FitWise hayan sido verificadas de forma exhaustiva ni que se haya comprobado la totalidad de los requisitos funcionales y no funcionales.</w:t>
      </w:r>
    </w:p>
    <w:p w14:paraId="62B766FB" w14:textId="77777777" w:rsidR="00DE4E11" w:rsidRPr="00DE4E11" w:rsidRDefault="00DE4E11" w:rsidP="00DE4E11">
      <w:pPr>
        <w:rPr>
          <w:lang w:val="es-CL"/>
        </w:rPr>
      </w:pPr>
      <w:r w:rsidRPr="00DE4E11">
        <w:rPr>
          <w:b/>
          <w:bCs/>
          <w:lang w:val="es-CL"/>
        </w:rPr>
        <w:t>Figura X. Resultados de la ejecución de pruebas automatizadas de FitWise.</w:t>
      </w:r>
    </w:p>
    <w:p w14:paraId="30F6A5C4" w14:textId="77777777" w:rsidR="00DE4E11" w:rsidRPr="00DE4E11" w:rsidRDefault="00DE4E11" w:rsidP="00DE4E11">
      <w:pPr>
        <w:rPr>
          <w:lang w:val="es-CL"/>
        </w:rPr>
      </w:pPr>
      <w:r w:rsidRPr="00DE4E11">
        <w:rPr>
          <w:lang w:val="es-CL"/>
        </w:rPr>
        <w:t>La captura adjunta presenta el resumen de la ejecución de las pruebas y permite respaldar los resultados descritos en este apartado.</w:t>
      </w:r>
    </w:p>
    <w:p w14:paraId="2F66E497" w14:textId="77777777" w:rsidR="00DE4E11" w:rsidRDefault="00DE4E11"/>
    <w:p w14:paraId="6E862DB3" w14:textId="77777777" w:rsidR="00BA464A" w:rsidRDefault="00000000">
      <w:pPr>
        <w:pStyle w:val="Ttulo1"/>
      </w:pPr>
      <w:r>
        <w:t>8. Innovación y propuesta de valor</w:t>
      </w:r>
    </w:p>
    <w:p w14:paraId="2C941348" w14:textId="77777777" w:rsidR="00BA464A" w:rsidRDefault="00000000">
      <w:pPr>
        <w:pStyle w:val="Ttulo2"/>
      </w:pPr>
      <w:r>
        <w:t>8.1 ¿Qué problema resuelve?</w:t>
      </w:r>
    </w:p>
    <w:p w14:paraId="47B47052" w14:textId="77777777" w:rsidR="00BA464A" w:rsidRDefault="00000000">
      <w:r>
        <w:t>FitWise aborda la falta de orientación accesible para personas que desean mejorar su actividad física y alimentación, pero desconocen qué ejercicios realizar, cómo usar máquinas, cuánto consumir o cómo organizar una rutina.</w:t>
      </w:r>
    </w:p>
    <w:p w14:paraId="7045D859" w14:textId="77777777" w:rsidR="00BA464A" w:rsidRDefault="00000000">
      <w:pPr>
        <w:pStyle w:val="Ttulo2"/>
      </w:pPr>
      <w:r>
        <w:t>8.2 ¿Qué hace diferente a la solución?</w:t>
      </w:r>
    </w:p>
    <w:p w14:paraId="4289B103" w14:textId="77777777" w:rsidR="00BA464A" w:rsidRDefault="00000000">
      <w:r>
        <w:t>Integra en una sola aplicación rutinas, biblioteca de ejercicios, guía de máquinas, estimación calórica, minutas y seguimiento del progreso, con recomendaciones relacionadas con los datos y objetivos ingresados.</w:t>
      </w:r>
    </w:p>
    <w:p w14:paraId="3758A279" w14:textId="77777777" w:rsidR="00BA464A" w:rsidRDefault="00000000">
      <w:pPr>
        <w:pStyle w:val="Ttulo2"/>
      </w:pPr>
      <w:r>
        <w:t>8.3 ¿Qué valor agrega?</w:t>
      </w:r>
    </w:p>
    <w:p w14:paraId="5E5DC263" w14:textId="77777777" w:rsidR="00BA464A" w:rsidRDefault="00000000">
      <w:pPr>
        <w:pStyle w:val="Listaconvietas"/>
      </w:pPr>
      <w:r>
        <w:t>Accesibilidad: reúne herramientas de orientación en una aplicación.</w:t>
      </w:r>
    </w:p>
    <w:p w14:paraId="4DF74647" w14:textId="77777777" w:rsidR="00BA464A" w:rsidRDefault="00000000">
      <w:pPr>
        <w:pStyle w:val="Listaconvietas"/>
      </w:pPr>
      <w:r>
        <w:t>Personalización: considera características y objetivos del usuario.</w:t>
      </w:r>
    </w:p>
    <w:p w14:paraId="224FE45E" w14:textId="77777777" w:rsidR="00BA464A" w:rsidRDefault="00000000">
      <w:pPr>
        <w:pStyle w:val="Listaconvietas"/>
      </w:pPr>
      <w:r>
        <w:t>Acompañamiento: integra planificación, ejecución y revisión del entrenamiento.</w:t>
      </w:r>
    </w:p>
    <w:p w14:paraId="6DF8A411" w14:textId="77777777" w:rsidR="00BA464A" w:rsidRDefault="00000000">
      <w:pPr>
        <w:pStyle w:val="Listaconvietas"/>
      </w:pPr>
      <w:r>
        <w:t>Educación: facilita el acceso a instrucciones sobre ejercicios y equipamiento.</w:t>
      </w:r>
    </w:p>
    <w:p w14:paraId="76BB09AC" w14:textId="77777777" w:rsidR="00BA464A" w:rsidRDefault="00000000">
      <w:pPr>
        <w:pStyle w:val="Listaconvietas"/>
      </w:pPr>
      <w:r>
        <w:t>Continuidad: permite revisar registros y progreso.</w:t>
      </w:r>
    </w:p>
    <w:p w14:paraId="006F021A" w14:textId="77777777" w:rsidR="00BA464A" w:rsidRDefault="00000000">
      <w:r>
        <w:t>Las estimaciones calóricas y recomendaciones son orientativas y no sustituyen la evaluación de profesionales de salud, nutrición o entrenamiento.</w:t>
      </w:r>
    </w:p>
    <w:p w14:paraId="07F13A9F" w14:textId="77777777" w:rsidR="001B37A3" w:rsidRPr="001B37A3" w:rsidRDefault="001B37A3" w:rsidP="001B37A3">
      <w:pPr>
        <w:keepNext/>
        <w:keepLines/>
        <w:spacing w:before="480" w:after="0"/>
        <w:outlineLvl w:val="0"/>
        <w:rPr>
          <w:rFonts w:asciiTheme="majorHAnsi" w:eastAsiaTheme="majorEastAsia" w:hAnsiTheme="majorHAnsi" w:cstheme="majorBidi"/>
          <w:b/>
          <w:bCs/>
          <w:color w:val="1F4E79"/>
          <w:sz w:val="32"/>
          <w:szCs w:val="28"/>
        </w:rPr>
      </w:pPr>
      <w:r w:rsidRPr="001B37A3">
        <w:rPr>
          <w:rFonts w:asciiTheme="majorHAnsi" w:eastAsiaTheme="majorEastAsia" w:hAnsiTheme="majorHAnsi" w:cstheme="majorBidi"/>
          <w:b/>
          <w:bCs/>
          <w:color w:val="1F4E79"/>
          <w:sz w:val="32"/>
          <w:szCs w:val="28"/>
        </w:rPr>
        <w:t>9. Planificación y avance del proyecto</w:t>
      </w:r>
    </w:p>
    <w:p w14:paraId="4C6289A7" w14:textId="77777777" w:rsidR="001B37A3" w:rsidRPr="001B37A3" w:rsidRDefault="001B37A3" w:rsidP="001B37A3">
      <w:pPr>
        <w:spacing w:after="120"/>
      </w:pPr>
      <w:r w:rsidRPr="001B37A3">
        <w:t>Esta sección relaciona la planificación inicial de 18 semanas con el estado de avance estimado a partir de los artefactos y evidencias disponibles de FitWise. La Carta Gantt conserva las semanas previstas en el primer informe; el porcentaje de avance es una estimación de seguimiento elaborada para este informe técnico y no corresponde a un dato incluido en la planificación original.</w:t>
      </w:r>
    </w:p>
    <w:p w14:paraId="7B47A5BA" w14:textId="77777777" w:rsidR="001B37A3" w:rsidRPr="001B37A3" w:rsidRDefault="001B37A3" w:rsidP="001B37A3">
      <w:pPr>
        <w:keepNext/>
        <w:keepLines/>
        <w:spacing w:before="200" w:after="0"/>
        <w:outlineLvl w:val="1"/>
        <w:rPr>
          <w:rFonts w:asciiTheme="majorHAnsi" w:eastAsiaTheme="majorEastAsia" w:hAnsiTheme="majorHAnsi" w:cstheme="majorBidi"/>
          <w:b/>
          <w:bCs/>
          <w:color w:val="2F5496"/>
          <w:sz w:val="24"/>
          <w:szCs w:val="26"/>
        </w:rPr>
      </w:pPr>
      <w:r w:rsidRPr="001B37A3">
        <w:rPr>
          <w:rFonts w:asciiTheme="majorHAnsi" w:eastAsiaTheme="majorEastAsia" w:hAnsiTheme="majorHAnsi" w:cstheme="majorBidi"/>
          <w:b/>
          <w:bCs/>
          <w:color w:val="2F5496"/>
          <w:sz w:val="24"/>
          <w:szCs w:val="26"/>
        </w:rPr>
        <w:lastRenderedPageBreak/>
        <w:t>9.1 Carta Gantt planificada</w:t>
      </w:r>
    </w:p>
    <w:p w14:paraId="06ADDD84" w14:textId="77777777" w:rsidR="001B37A3" w:rsidRPr="001B37A3" w:rsidRDefault="001B37A3" w:rsidP="001B37A3">
      <w:pPr>
        <w:spacing w:after="100"/>
      </w:pPr>
      <w:r w:rsidRPr="001B37A3">
        <w:t>La planificación contempla tres fases académicas y diez actividades. Las marcas “X” representan las semanas asignadas originalmente a cada actividad. Se mantienen las superposiciones indicadas en la carta Gantt entregada por el equipo.</w:t>
      </w:r>
    </w:p>
    <w:tbl>
      <w:tblPr>
        <w:tblStyle w:val="Tablaconcuadrcula"/>
        <w:tblW w:w="0" w:type="auto"/>
        <w:jc w:val="center"/>
        <w:tblLook w:val="04A0" w:firstRow="1" w:lastRow="0" w:firstColumn="1" w:lastColumn="0" w:noHBand="0" w:noVBand="1"/>
      </w:tblPr>
      <w:tblGrid>
        <w:gridCol w:w="2484"/>
        <w:gridCol w:w="2484"/>
        <w:gridCol w:w="2484"/>
        <w:gridCol w:w="2484"/>
      </w:tblGrid>
      <w:tr w:rsidR="001B37A3" w:rsidRPr="001B37A3" w14:paraId="78B4E9C5" w14:textId="77777777" w:rsidTr="00591E07">
        <w:trPr>
          <w:jc w:val="center"/>
        </w:trPr>
        <w:tc>
          <w:tcPr>
            <w:tcW w:w="2484" w:type="dxa"/>
            <w:shd w:val="clear" w:color="auto" w:fill="D9EAF7"/>
            <w:vAlign w:val="center"/>
          </w:tcPr>
          <w:p w14:paraId="5717B7B1" w14:textId="77777777" w:rsidR="001B37A3" w:rsidRPr="001B37A3" w:rsidRDefault="001B37A3" w:rsidP="001B37A3">
            <w:pPr>
              <w:spacing w:after="200" w:line="276" w:lineRule="auto"/>
            </w:pPr>
            <w:r w:rsidRPr="001B37A3">
              <w:rPr>
                <w:b/>
                <w:sz w:val="16"/>
              </w:rPr>
              <w:t>Actividad</w:t>
            </w:r>
          </w:p>
        </w:tc>
        <w:tc>
          <w:tcPr>
            <w:tcW w:w="2484" w:type="dxa"/>
            <w:shd w:val="clear" w:color="auto" w:fill="D9EAF7"/>
            <w:vAlign w:val="center"/>
          </w:tcPr>
          <w:p w14:paraId="43EED79E" w14:textId="77777777" w:rsidR="001B37A3" w:rsidRPr="001B37A3" w:rsidRDefault="001B37A3" w:rsidP="001B37A3">
            <w:pPr>
              <w:spacing w:after="200" w:line="276" w:lineRule="auto"/>
            </w:pPr>
            <w:r w:rsidRPr="001B37A3">
              <w:rPr>
                <w:b/>
                <w:sz w:val="16"/>
              </w:rPr>
              <w:t>Avance estimado</w:t>
            </w:r>
          </w:p>
        </w:tc>
        <w:tc>
          <w:tcPr>
            <w:tcW w:w="2484" w:type="dxa"/>
            <w:shd w:val="clear" w:color="auto" w:fill="D9EAF7"/>
            <w:vAlign w:val="center"/>
          </w:tcPr>
          <w:p w14:paraId="3CD2ABD4" w14:textId="77777777" w:rsidR="001B37A3" w:rsidRPr="001B37A3" w:rsidRDefault="001B37A3" w:rsidP="001B37A3">
            <w:pPr>
              <w:spacing w:after="200" w:line="276" w:lineRule="auto"/>
            </w:pPr>
            <w:r w:rsidRPr="001B37A3">
              <w:rPr>
                <w:b/>
                <w:sz w:val="16"/>
              </w:rPr>
              <w:t>Evidencia considerada</w:t>
            </w:r>
          </w:p>
        </w:tc>
        <w:tc>
          <w:tcPr>
            <w:tcW w:w="2484" w:type="dxa"/>
            <w:shd w:val="clear" w:color="auto" w:fill="D9EAF7"/>
            <w:vAlign w:val="center"/>
          </w:tcPr>
          <w:p w14:paraId="7916BF46" w14:textId="77777777" w:rsidR="001B37A3" w:rsidRPr="001B37A3" w:rsidRDefault="001B37A3" w:rsidP="001B37A3">
            <w:pPr>
              <w:spacing w:after="200" w:line="276" w:lineRule="auto"/>
            </w:pPr>
            <w:r w:rsidRPr="001B37A3">
              <w:rPr>
                <w:b/>
                <w:sz w:val="16"/>
              </w:rPr>
              <w:t>Estado resumido</w:t>
            </w:r>
          </w:p>
        </w:tc>
      </w:tr>
      <w:tr w:rsidR="001B37A3" w:rsidRPr="001B37A3" w14:paraId="4C8BED23" w14:textId="77777777" w:rsidTr="00591E07">
        <w:trPr>
          <w:jc w:val="center"/>
        </w:trPr>
        <w:tc>
          <w:tcPr>
            <w:tcW w:w="2484" w:type="dxa"/>
            <w:vAlign w:val="center"/>
          </w:tcPr>
          <w:p w14:paraId="4F7928D2" w14:textId="77777777" w:rsidR="001B37A3" w:rsidRPr="001B37A3" w:rsidRDefault="001B37A3" w:rsidP="001B37A3">
            <w:pPr>
              <w:spacing w:after="200" w:line="276" w:lineRule="auto"/>
            </w:pPr>
            <w:r w:rsidRPr="001B37A3">
              <w:rPr>
                <w:sz w:val="15"/>
              </w:rPr>
              <w:t>1. Definición y planificación del proyecto</w:t>
            </w:r>
          </w:p>
        </w:tc>
        <w:tc>
          <w:tcPr>
            <w:tcW w:w="2484" w:type="dxa"/>
            <w:vAlign w:val="center"/>
          </w:tcPr>
          <w:p w14:paraId="761FDCAC" w14:textId="77777777" w:rsidR="001B37A3" w:rsidRPr="001B37A3" w:rsidRDefault="001B37A3" w:rsidP="001B37A3">
            <w:pPr>
              <w:spacing w:after="200" w:line="276" w:lineRule="auto"/>
              <w:jc w:val="center"/>
            </w:pPr>
            <w:r w:rsidRPr="001B37A3">
              <w:rPr>
                <w:b/>
                <w:sz w:val="15"/>
              </w:rPr>
              <w:t>100%</w:t>
            </w:r>
          </w:p>
        </w:tc>
        <w:tc>
          <w:tcPr>
            <w:tcW w:w="2484" w:type="dxa"/>
            <w:vAlign w:val="center"/>
          </w:tcPr>
          <w:p w14:paraId="3F61B143" w14:textId="77777777" w:rsidR="001B37A3" w:rsidRPr="001B37A3" w:rsidRDefault="001B37A3" w:rsidP="001B37A3">
            <w:pPr>
              <w:spacing w:after="200" w:line="276" w:lineRule="auto"/>
            </w:pPr>
            <w:r w:rsidRPr="001B37A3">
              <w:rPr>
                <w:sz w:val="15"/>
              </w:rPr>
              <w:t>Planificación inicial y alcance del proyecto documentados.</w:t>
            </w:r>
          </w:p>
        </w:tc>
        <w:tc>
          <w:tcPr>
            <w:tcW w:w="2484" w:type="dxa"/>
            <w:vAlign w:val="center"/>
          </w:tcPr>
          <w:p w14:paraId="21DA3E12" w14:textId="77777777" w:rsidR="001B37A3" w:rsidRPr="001B37A3" w:rsidRDefault="001B37A3" w:rsidP="001B37A3">
            <w:pPr>
              <w:spacing w:after="200" w:line="276" w:lineRule="auto"/>
            </w:pPr>
            <w:r w:rsidRPr="001B37A3">
              <w:rPr>
                <w:b/>
                <w:sz w:val="15"/>
              </w:rPr>
              <w:t>Completada</w:t>
            </w:r>
          </w:p>
        </w:tc>
      </w:tr>
      <w:tr w:rsidR="001B37A3" w:rsidRPr="001B37A3" w14:paraId="28EE504E" w14:textId="77777777" w:rsidTr="00591E07">
        <w:trPr>
          <w:jc w:val="center"/>
        </w:trPr>
        <w:tc>
          <w:tcPr>
            <w:tcW w:w="2484" w:type="dxa"/>
            <w:vAlign w:val="center"/>
          </w:tcPr>
          <w:p w14:paraId="2F154530" w14:textId="77777777" w:rsidR="001B37A3" w:rsidRPr="001B37A3" w:rsidRDefault="001B37A3" w:rsidP="001B37A3">
            <w:pPr>
              <w:spacing w:after="200" w:line="276" w:lineRule="auto"/>
            </w:pPr>
            <w:r w:rsidRPr="001B37A3">
              <w:rPr>
                <w:sz w:val="15"/>
              </w:rPr>
              <w:t>2. Levantamiento de requerimientos</w:t>
            </w:r>
          </w:p>
        </w:tc>
        <w:tc>
          <w:tcPr>
            <w:tcW w:w="2484" w:type="dxa"/>
            <w:vAlign w:val="center"/>
          </w:tcPr>
          <w:p w14:paraId="5E0C045F" w14:textId="77777777" w:rsidR="001B37A3" w:rsidRPr="001B37A3" w:rsidRDefault="001B37A3" w:rsidP="001B37A3">
            <w:pPr>
              <w:spacing w:after="200" w:line="276" w:lineRule="auto"/>
              <w:jc w:val="center"/>
            </w:pPr>
            <w:r w:rsidRPr="001B37A3">
              <w:rPr>
                <w:b/>
                <w:sz w:val="15"/>
              </w:rPr>
              <w:t>100%</w:t>
            </w:r>
          </w:p>
        </w:tc>
        <w:tc>
          <w:tcPr>
            <w:tcW w:w="2484" w:type="dxa"/>
            <w:vAlign w:val="center"/>
          </w:tcPr>
          <w:p w14:paraId="0E10AAB9" w14:textId="77777777" w:rsidR="001B37A3" w:rsidRPr="001B37A3" w:rsidRDefault="001B37A3" w:rsidP="001B37A3">
            <w:pPr>
              <w:spacing w:after="200" w:line="276" w:lineRule="auto"/>
            </w:pPr>
            <w:r w:rsidRPr="001B37A3">
              <w:rPr>
                <w:sz w:val="15"/>
              </w:rPr>
              <w:t>Objetivos, funcionalidades y usuarios objetivo descritos en el informe.</w:t>
            </w:r>
          </w:p>
        </w:tc>
        <w:tc>
          <w:tcPr>
            <w:tcW w:w="2484" w:type="dxa"/>
            <w:vAlign w:val="center"/>
          </w:tcPr>
          <w:p w14:paraId="30723880" w14:textId="77777777" w:rsidR="001B37A3" w:rsidRPr="001B37A3" w:rsidRDefault="001B37A3" w:rsidP="001B37A3">
            <w:pPr>
              <w:spacing w:after="200" w:line="276" w:lineRule="auto"/>
            </w:pPr>
            <w:r w:rsidRPr="001B37A3">
              <w:rPr>
                <w:b/>
                <w:sz w:val="15"/>
              </w:rPr>
              <w:t>Completada</w:t>
            </w:r>
          </w:p>
        </w:tc>
      </w:tr>
      <w:tr w:rsidR="001B37A3" w:rsidRPr="001B37A3" w14:paraId="5D711B91" w14:textId="77777777" w:rsidTr="00591E07">
        <w:trPr>
          <w:jc w:val="center"/>
        </w:trPr>
        <w:tc>
          <w:tcPr>
            <w:tcW w:w="2484" w:type="dxa"/>
            <w:vAlign w:val="center"/>
          </w:tcPr>
          <w:p w14:paraId="598B96F4" w14:textId="77777777" w:rsidR="001B37A3" w:rsidRPr="001B37A3" w:rsidRDefault="001B37A3" w:rsidP="001B37A3">
            <w:pPr>
              <w:spacing w:after="200" w:line="276" w:lineRule="auto"/>
            </w:pPr>
            <w:r w:rsidRPr="001B37A3">
              <w:rPr>
                <w:sz w:val="15"/>
              </w:rPr>
              <w:t>3. Diseño de la aplicación</w:t>
            </w:r>
          </w:p>
        </w:tc>
        <w:tc>
          <w:tcPr>
            <w:tcW w:w="2484" w:type="dxa"/>
            <w:vAlign w:val="center"/>
          </w:tcPr>
          <w:p w14:paraId="5B2AE794" w14:textId="77777777" w:rsidR="001B37A3" w:rsidRPr="001B37A3" w:rsidRDefault="001B37A3" w:rsidP="001B37A3">
            <w:pPr>
              <w:spacing w:after="200" w:line="276" w:lineRule="auto"/>
              <w:jc w:val="center"/>
            </w:pPr>
            <w:r w:rsidRPr="001B37A3">
              <w:rPr>
                <w:b/>
                <w:sz w:val="15"/>
              </w:rPr>
              <w:t>100%</w:t>
            </w:r>
          </w:p>
        </w:tc>
        <w:tc>
          <w:tcPr>
            <w:tcW w:w="2484" w:type="dxa"/>
            <w:vAlign w:val="center"/>
          </w:tcPr>
          <w:p w14:paraId="180309E9" w14:textId="77777777" w:rsidR="001B37A3" w:rsidRPr="001B37A3" w:rsidRDefault="001B37A3" w:rsidP="001B37A3">
            <w:pPr>
              <w:spacing w:after="200" w:line="276" w:lineRule="auto"/>
            </w:pPr>
            <w:r w:rsidRPr="001B37A3">
              <w:rPr>
                <w:sz w:val="15"/>
              </w:rPr>
              <w:t>Arquitectura por capas y modelo conceptual documentados.</w:t>
            </w:r>
          </w:p>
        </w:tc>
        <w:tc>
          <w:tcPr>
            <w:tcW w:w="2484" w:type="dxa"/>
            <w:vAlign w:val="center"/>
          </w:tcPr>
          <w:p w14:paraId="479FEDC3" w14:textId="77777777" w:rsidR="001B37A3" w:rsidRPr="001B37A3" w:rsidRDefault="001B37A3" w:rsidP="001B37A3">
            <w:pPr>
              <w:spacing w:after="200" w:line="276" w:lineRule="auto"/>
            </w:pPr>
            <w:r w:rsidRPr="001B37A3">
              <w:rPr>
                <w:b/>
                <w:sz w:val="15"/>
              </w:rPr>
              <w:t>Completada</w:t>
            </w:r>
          </w:p>
        </w:tc>
      </w:tr>
      <w:tr w:rsidR="001B37A3" w:rsidRPr="001B37A3" w14:paraId="0B96FC36" w14:textId="77777777" w:rsidTr="00591E07">
        <w:trPr>
          <w:jc w:val="center"/>
        </w:trPr>
        <w:tc>
          <w:tcPr>
            <w:tcW w:w="2484" w:type="dxa"/>
            <w:vAlign w:val="center"/>
          </w:tcPr>
          <w:p w14:paraId="573B7FB0" w14:textId="77777777" w:rsidR="001B37A3" w:rsidRPr="001B37A3" w:rsidRDefault="001B37A3" w:rsidP="001B37A3">
            <w:pPr>
              <w:spacing w:after="200" w:line="276" w:lineRule="auto"/>
            </w:pPr>
            <w:r w:rsidRPr="001B37A3">
              <w:rPr>
                <w:sz w:val="15"/>
              </w:rPr>
              <w:t>4. Diseño de interfaz</w:t>
            </w:r>
          </w:p>
        </w:tc>
        <w:tc>
          <w:tcPr>
            <w:tcW w:w="2484" w:type="dxa"/>
            <w:vAlign w:val="center"/>
          </w:tcPr>
          <w:p w14:paraId="209E6000" w14:textId="77777777" w:rsidR="001B37A3" w:rsidRPr="001B37A3" w:rsidRDefault="001B37A3" w:rsidP="001B37A3">
            <w:pPr>
              <w:spacing w:after="200" w:line="276" w:lineRule="auto"/>
              <w:jc w:val="center"/>
            </w:pPr>
            <w:r w:rsidRPr="001B37A3">
              <w:rPr>
                <w:b/>
                <w:sz w:val="15"/>
              </w:rPr>
              <w:t>100%</w:t>
            </w:r>
          </w:p>
        </w:tc>
        <w:tc>
          <w:tcPr>
            <w:tcW w:w="2484" w:type="dxa"/>
            <w:vAlign w:val="center"/>
          </w:tcPr>
          <w:p w14:paraId="76D5AA67" w14:textId="77777777" w:rsidR="001B37A3" w:rsidRPr="001B37A3" w:rsidRDefault="001B37A3" w:rsidP="001B37A3">
            <w:pPr>
              <w:spacing w:after="200" w:line="276" w:lineRule="auto"/>
            </w:pPr>
            <w:r w:rsidRPr="001B37A3">
              <w:rPr>
                <w:sz w:val="15"/>
              </w:rPr>
              <w:t>Pantallas funcionales descritas y aplicación Android disponible.</w:t>
            </w:r>
          </w:p>
        </w:tc>
        <w:tc>
          <w:tcPr>
            <w:tcW w:w="2484" w:type="dxa"/>
            <w:vAlign w:val="center"/>
          </w:tcPr>
          <w:p w14:paraId="7DF7196A" w14:textId="77777777" w:rsidR="001B37A3" w:rsidRPr="001B37A3" w:rsidRDefault="001B37A3" w:rsidP="001B37A3">
            <w:pPr>
              <w:spacing w:after="200" w:line="276" w:lineRule="auto"/>
            </w:pPr>
            <w:r w:rsidRPr="001B37A3">
              <w:rPr>
                <w:b/>
                <w:sz w:val="15"/>
              </w:rPr>
              <w:t>Completada</w:t>
            </w:r>
          </w:p>
        </w:tc>
      </w:tr>
      <w:tr w:rsidR="001B37A3" w:rsidRPr="001B37A3" w14:paraId="08557642" w14:textId="77777777" w:rsidTr="00591E07">
        <w:trPr>
          <w:jc w:val="center"/>
        </w:trPr>
        <w:tc>
          <w:tcPr>
            <w:tcW w:w="2484" w:type="dxa"/>
            <w:vAlign w:val="center"/>
          </w:tcPr>
          <w:p w14:paraId="3A564B1B" w14:textId="77777777" w:rsidR="001B37A3" w:rsidRPr="001B37A3" w:rsidRDefault="001B37A3" w:rsidP="001B37A3">
            <w:pPr>
              <w:spacing w:after="200" w:line="276" w:lineRule="auto"/>
            </w:pPr>
            <w:r w:rsidRPr="001B37A3">
              <w:rPr>
                <w:sz w:val="15"/>
              </w:rPr>
              <w:t>5. Desarrollo de la aplicación</w:t>
            </w:r>
          </w:p>
        </w:tc>
        <w:tc>
          <w:tcPr>
            <w:tcW w:w="2484" w:type="dxa"/>
            <w:vAlign w:val="center"/>
          </w:tcPr>
          <w:p w14:paraId="1B8C1A16" w14:textId="77777777" w:rsidR="001B37A3" w:rsidRPr="001B37A3" w:rsidRDefault="001B37A3" w:rsidP="001B37A3">
            <w:pPr>
              <w:spacing w:after="200" w:line="276" w:lineRule="auto"/>
              <w:jc w:val="center"/>
            </w:pPr>
            <w:r w:rsidRPr="001B37A3">
              <w:rPr>
                <w:b/>
                <w:sz w:val="15"/>
              </w:rPr>
              <w:t>90%</w:t>
            </w:r>
          </w:p>
        </w:tc>
        <w:tc>
          <w:tcPr>
            <w:tcW w:w="2484" w:type="dxa"/>
            <w:vAlign w:val="center"/>
          </w:tcPr>
          <w:p w14:paraId="68D17836" w14:textId="77777777" w:rsidR="001B37A3" w:rsidRPr="001B37A3" w:rsidRDefault="001B37A3" w:rsidP="001B37A3">
            <w:pPr>
              <w:spacing w:after="200" w:line="276" w:lineRule="auto"/>
            </w:pPr>
            <w:r w:rsidRPr="001B37A3">
              <w:rPr>
                <w:sz w:val="15"/>
              </w:rPr>
              <w:t>APK funcional con autenticación, inicio, calculadora, rutinas, ejercicios, máquinas, nutrición, perfil y progreso; se reserva margen para revisión final.</w:t>
            </w:r>
          </w:p>
        </w:tc>
        <w:tc>
          <w:tcPr>
            <w:tcW w:w="2484" w:type="dxa"/>
            <w:vAlign w:val="center"/>
          </w:tcPr>
          <w:p w14:paraId="46FD8EA0" w14:textId="77777777" w:rsidR="001B37A3" w:rsidRPr="001B37A3" w:rsidRDefault="001B37A3" w:rsidP="001B37A3">
            <w:pPr>
              <w:spacing w:after="200" w:line="276" w:lineRule="auto"/>
            </w:pPr>
            <w:r w:rsidRPr="001B37A3">
              <w:rPr>
                <w:b/>
                <w:sz w:val="15"/>
              </w:rPr>
              <w:t>Avanzada</w:t>
            </w:r>
          </w:p>
        </w:tc>
      </w:tr>
      <w:tr w:rsidR="001B37A3" w:rsidRPr="001B37A3" w14:paraId="6CA54F54" w14:textId="77777777" w:rsidTr="00591E07">
        <w:trPr>
          <w:jc w:val="center"/>
        </w:trPr>
        <w:tc>
          <w:tcPr>
            <w:tcW w:w="2484" w:type="dxa"/>
            <w:vAlign w:val="center"/>
          </w:tcPr>
          <w:p w14:paraId="51A66531" w14:textId="77777777" w:rsidR="001B37A3" w:rsidRPr="001B37A3" w:rsidRDefault="001B37A3" w:rsidP="001B37A3">
            <w:pPr>
              <w:spacing w:after="200" w:line="276" w:lineRule="auto"/>
            </w:pPr>
            <w:r w:rsidRPr="001B37A3">
              <w:rPr>
                <w:sz w:val="15"/>
              </w:rPr>
              <w:t>6. Implementación de base de datos</w:t>
            </w:r>
          </w:p>
        </w:tc>
        <w:tc>
          <w:tcPr>
            <w:tcW w:w="2484" w:type="dxa"/>
            <w:vAlign w:val="center"/>
          </w:tcPr>
          <w:p w14:paraId="7784F0E0" w14:textId="77777777" w:rsidR="001B37A3" w:rsidRPr="001B37A3" w:rsidRDefault="001B37A3" w:rsidP="001B37A3">
            <w:pPr>
              <w:spacing w:after="200" w:line="276" w:lineRule="auto"/>
              <w:jc w:val="center"/>
            </w:pPr>
            <w:r w:rsidRPr="001B37A3">
              <w:rPr>
                <w:b/>
                <w:sz w:val="15"/>
              </w:rPr>
              <w:t>85%</w:t>
            </w:r>
          </w:p>
        </w:tc>
        <w:tc>
          <w:tcPr>
            <w:tcW w:w="2484" w:type="dxa"/>
            <w:vAlign w:val="center"/>
          </w:tcPr>
          <w:p w14:paraId="4219A6AE" w14:textId="77777777" w:rsidR="001B37A3" w:rsidRPr="001B37A3" w:rsidRDefault="001B37A3" w:rsidP="001B37A3">
            <w:pPr>
              <w:spacing w:after="200" w:line="276" w:lineRule="auto"/>
            </w:pPr>
            <w:r w:rsidRPr="001B37A3">
              <w:rPr>
                <w:sz w:val="15"/>
              </w:rPr>
              <w:t>Modelos y repositorios identificados; el informe advierte que la fuente de datos concreta debe alinearse con la configuración real del repositorio.</w:t>
            </w:r>
          </w:p>
        </w:tc>
        <w:tc>
          <w:tcPr>
            <w:tcW w:w="2484" w:type="dxa"/>
            <w:vAlign w:val="center"/>
          </w:tcPr>
          <w:p w14:paraId="6D1C2ADD" w14:textId="77777777" w:rsidR="001B37A3" w:rsidRPr="001B37A3" w:rsidRDefault="001B37A3" w:rsidP="001B37A3">
            <w:pPr>
              <w:spacing w:after="200" w:line="276" w:lineRule="auto"/>
            </w:pPr>
            <w:r w:rsidRPr="001B37A3">
              <w:rPr>
                <w:b/>
                <w:sz w:val="15"/>
              </w:rPr>
              <w:t>Avanzada</w:t>
            </w:r>
          </w:p>
        </w:tc>
      </w:tr>
      <w:tr w:rsidR="001B37A3" w:rsidRPr="001B37A3" w14:paraId="045C3A2C" w14:textId="77777777" w:rsidTr="00591E07">
        <w:trPr>
          <w:jc w:val="center"/>
        </w:trPr>
        <w:tc>
          <w:tcPr>
            <w:tcW w:w="2484" w:type="dxa"/>
            <w:vAlign w:val="center"/>
          </w:tcPr>
          <w:p w14:paraId="1CE12ADA" w14:textId="77777777" w:rsidR="001B37A3" w:rsidRPr="001B37A3" w:rsidRDefault="001B37A3" w:rsidP="001B37A3">
            <w:pPr>
              <w:spacing w:after="200" w:line="276" w:lineRule="auto"/>
            </w:pPr>
            <w:r w:rsidRPr="001B37A3">
              <w:rPr>
                <w:sz w:val="15"/>
              </w:rPr>
              <w:t>7. Implementación de calculadora y recomendaciones</w:t>
            </w:r>
          </w:p>
        </w:tc>
        <w:tc>
          <w:tcPr>
            <w:tcW w:w="2484" w:type="dxa"/>
            <w:vAlign w:val="center"/>
          </w:tcPr>
          <w:p w14:paraId="05359EE0" w14:textId="77777777" w:rsidR="001B37A3" w:rsidRPr="001B37A3" w:rsidRDefault="001B37A3" w:rsidP="001B37A3">
            <w:pPr>
              <w:spacing w:after="200" w:line="276" w:lineRule="auto"/>
              <w:jc w:val="center"/>
            </w:pPr>
            <w:r w:rsidRPr="001B37A3">
              <w:rPr>
                <w:b/>
                <w:sz w:val="15"/>
              </w:rPr>
              <w:t>90%</w:t>
            </w:r>
          </w:p>
        </w:tc>
        <w:tc>
          <w:tcPr>
            <w:tcW w:w="2484" w:type="dxa"/>
            <w:vAlign w:val="center"/>
          </w:tcPr>
          <w:p w14:paraId="751CBB42" w14:textId="77777777" w:rsidR="001B37A3" w:rsidRPr="001B37A3" w:rsidRDefault="001B37A3" w:rsidP="001B37A3">
            <w:pPr>
              <w:spacing w:after="200" w:line="276" w:lineRule="auto"/>
            </w:pPr>
            <w:r w:rsidRPr="001B37A3">
              <w:rPr>
                <w:sz w:val="15"/>
              </w:rPr>
              <w:t>Calculadora calórica y recomendaciones forman parte del alcance; existe lógica de dominio identificada y pruebas automatizadas ejecutadas.</w:t>
            </w:r>
          </w:p>
        </w:tc>
        <w:tc>
          <w:tcPr>
            <w:tcW w:w="2484" w:type="dxa"/>
            <w:vAlign w:val="center"/>
          </w:tcPr>
          <w:p w14:paraId="6A48C28B" w14:textId="77777777" w:rsidR="001B37A3" w:rsidRPr="001B37A3" w:rsidRDefault="001B37A3" w:rsidP="001B37A3">
            <w:pPr>
              <w:spacing w:after="200" w:line="276" w:lineRule="auto"/>
            </w:pPr>
            <w:r w:rsidRPr="001B37A3">
              <w:rPr>
                <w:b/>
                <w:sz w:val="15"/>
              </w:rPr>
              <w:t>Avanzada</w:t>
            </w:r>
          </w:p>
        </w:tc>
      </w:tr>
      <w:tr w:rsidR="001B37A3" w:rsidRPr="001B37A3" w14:paraId="23D2A85B" w14:textId="77777777" w:rsidTr="00591E07">
        <w:trPr>
          <w:jc w:val="center"/>
        </w:trPr>
        <w:tc>
          <w:tcPr>
            <w:tcW w:w="2484" w:type="dxa"/>
            <w:vAlign w:val="center"/>
          </w:tcPr>
          <w:p w14:paraId="61305E22" w14:textId="77777777" w:rsidR="001B37A3" w:rsidRPr="001B37A3" w:rsidRDefault="001B37A3" w:rsidP="001B37A3">
            <w:pPr>
              <w:spacing w:after="200" w:line="276" w:lineRule="auto"/>
            </w:pPr>
            <w:r w:rsidRPr="001B37A3">
              <w:rPr>
                <w:sz w:val="15"/>
              </w:rPr>
              <w:t>8. Implementación de rutinas y guía de ejercicios</w:t>
            </w:r>
          </w:p>
        </w:tc>
        <w:tc>
          <w:tcPr>
            <w:tcW w:w="2484" w:type="dxa"/>
            <w:vAlign w:val="center"/>
          </w:tcPr>
          <w:p w14:paraId="17982861" w14:textId="77777777" w:rsidR="001B37A3" w:rsidRPr="001B37A3" w:rsidRDefault="001B37A3" w:rsidP="001B37A3">
            <w:pPr>
              <w:spacing w:after="200" w:line="276" w:lineRule="auto"/>
              <w:jc w:val="center"/>
            </w:pPr>
            <w:r w:rsidRPr="001B37A3">
              <w:rPr>
                <w:b/>
                <w:sz w:val="15"/>
              </w:rPr>
              <w:t>90%</w:t>
            </w:r>
          </w:p>
        </w:tc>
        <w:tc>
          <w:tcPr>
            <w:tcW w:w="2484" w:type="dxa"/>
            <w:vAlign w:val="center"/>
          </w:tcPr>
          <w:p w14:paraId="4351C58A" w14:textId="77777777" w:rsidR="001B37A3" w:rsidRPr="001B37A3" w:rsidRDefault="001B37A3" w:rsidP="001B37A3">
            <w:pPr>
              <w:spacing w:after="200" w:line="276" w:lineRule="auto"/>
            </w:pPr>
            <w:r w:rsidRPr="001B37A3">
              <w:rPr>
                <w:sz w:val="15"/>
              </w:rPr>
              <w:t>Rutinas, ejercicios y guía de máquinas forman parte de la aplicación; queda margen para validación integral y ajustes.</w:t>
            </w:r>
          </w:p>
        </w:tc>
        <w:tc>
          <w:tcPr>
            <w:tcW w:w="2484" w:type="dxa"/>
            <w:vAlign w:val="center"/>
          </w:tcPr>
          <w:p w14:paraId="331410BB" w14:textId="77777777" w:rsidR="001B37A3" w:rsidRPr="001B37A3" w:rsidRDefault="001B37A3" w:rsidP="001B37A3">
            <w:pPr>
              <w:spacing w:after="200" w:line="276" w:lineRule="auto"/>
            </w:pPr>
            <w:r w:rsidRPr="001B37A3">
              <w:rPr>
                <w:b/>
                <w:sz w:val="15"/>
              </w:rPr>
              <w:t>Avanzada</w:t>
            </w:r>
          </w:p>
        </w:tc>
      </w:tr>
      <w:tr w:rsidR="001B37A3" w:rsidRPr="001B37A3" w14:paraId="7F863791" w14:textId="77777777" w:rsidTr="00591E07">
        <w:trPr>
          <w:jc w:val="center"/>
        </w:trPr>
        <w:tc>
          <w:tcPr>
            <w:tcW w:w="2484" w:type="dxa"/>
            <w:vAlign w:val="center"/>
          </w:tcPr>
          <w:p w14:paraId="63917D67" w14:textId="77777777" w:rsidR="001B37A3" w:rsidRPr="001B37A3" w:rsidRDefault="001B37A3" w:rsidP="001B37A3">
            <w:pPr>
              <w:spacing w:after="200" w:line="276" w:lineRule="auto"/>
            </w:pPr>
            <w:r w:rsidRPr="001B37A3">
              <w:rPr>
                <w:sz w:val="15"/>
              </w:rPr>
              <w:t>9. Pruebas y corrección de errores</w:t>
            </w:r>
          </w:p>
        </w:tc>
        <w:tc>
          <w:tcPr>
            <w:tcW w:w="2484" w:type="dxa"/>
            <w:vAlign w:val="center"/>
          </w:tcPr>
          <w:p w14:paraId="5F84CA28" w14:textId="77777777" w:rsidR="001B37A3" w:rsidRPr="001B37A3" w:rsidRDefault="001B37A3" w:rsidP="001B37A3">
            <w:pPr>
              <w:spacing w:after="200" w:line="276" w:lineRule="auto"/>
              <w:jc w:val="center"/>
            </w:pPr>
            <w:r w:rsidRPr="001B37A3">
              <w:rPr>
                <w:b/>
                <w:sz w:val="15"/>
              </w:rPr>
              <w:t>90%</w:t>
            </w:r>
          </w:p>
        </w:tc>
        <w:tc>
          <w:tcPr>
            <w:tcW w:w="2484" w:type="dxa"/>
            <w:vAlign w:val="center"/>
          </w:tcPr>
          <w:p w14:paraId="044C5666" w14:textId="77777777" w:rsidR="001B37A3" w:rsidRPr="001B37A3" w:rsidRDefault="001B37A3" w:rsidP="001B37A3">
            <w:pPr>
              <w:spacing w:after="200" w:line="276" w:lineRule="auto"/>
            </w:pPr>
            <w:r w:rsidRPr="001B37A3">
              <w:rPr>
                <w:sz w:val="15"/>
              </w:rPr>
              <w:t>Evidencia de 18 suites/clases de prueba con 0 fallos, 0 errores y 0 omitidas; no equivale a cobertura total ni a cierre de toda validación manual.</w:t>
            </w:r>
          </w:p>
        </w:tc>
        <w:tc>
          <w:tcPr>
            <w:tcW w:w="2484" w:type="dxa"/>
            <w:vAlign w:val="center"/>
          </w:tcPr>
          <w:p w14:paraId="7F9B2FD0" w14:textId="77777777" w:rsidR="001B37A3" w:rsidRPr="001B37A3" w:rsidRDefault="001B37A3" w:rsidP="001B37A3">
            <w:pPr>
              <w:spacing w:after="200" w:line="276" w:lineRule="auto"/>
            </w:pPr>
            <w:r w:rsidRPr="001B37A3">
              <w:rPr>
                <w:b/>
                <w:sz w:val="15"/>
              </w:rPr>
              <w:t>Avanzada</w:t>
            </w:r>
          </w:p>
        </w:tc>
      </w:tr>
      <w:tr w:rsidR="001B37A3" w:rsidRPr="001B37A3" w14:paraId="53881103" w14:textId="77777777" w:rsidTr="00591E07">
        <w:trPr>
          <w:jc w:val="center"/>
        </w:trPr>
        <w:tc>
          <w:tcPr>
            <w:tcW w:w="2484" w:type="dxa"/>
            <w:vAlign w:val="center"/>
          </w:tcPr>
          <w:p w14:paraId="5B0EC35D" w14:textId="77777777" w:rsidR="001B37A3" w:rsidRPr="001B37A3" w:rsidRDefault="001B37A3" w:rsidP="001B37A3">
            <w:pPr>
              <w:spacing w:after="200" w:line="276" w:lineRule="auto"/>
            </w:pPr>
            <w:r w:rsidRPr="001B37A3">
              <w:rPr>
                <w:sz w:val="15"/>
              </w:rPr>
              <w:t>10. Evaluación y presentación final</w:t>
            </w:r>
          </w:p>
        </w:tc>
        <w:tc>
          <w:tcPr>
            <w:tcW w:w="2484" w:type="dxa"/>
            <w:vAlign w:val="center"/>
          </w:tcPr>
          <w:p w14:paraId="6069B334" w14:textId="77777777" w:rsidR="001B37A3" w:rsidRPr="001B37A3" w:rsidRDefault="001B37A3" w:rsidP="001B37A3">
            <w:pPr>
              <w:spacing w:after="200" w:line="276" w:lineRule="auto"/>
              <w:jc w:val="center"/>
            </w:pPr>
            <w:r w:rsidRPr="001B37A3">
              <w:rPr>
                <w:b/>
                <w:sz w:val="15"/>
              </w:rPr>
              <w:t>65%</w:t>
            </w:r>
          </w:p>
        </w:tc>
        <w:tc>
          <w:tcPr>
            <w:tcW w:w="2484" w:type="dxa"/>
            <w:vAlign w:val="center"/>
          </w:tcPr>
          <w:p w14:paraId="520CCBB9" w14:textId="77777777" w:rsidR="001B37A3" w:rsidRPr="001B37A3" w:rsidRDefault="001B37A3" w:rsidP="001B37A3">
            <w:pPr>
              <w:spacing w:after="200" w:line="276" w:lineRule="auto"/>
            </w:pPr>
            <w:r w:rsidRPr="001B37A3">
              <w:rPr>
                <w:sz w:val="15"/>
              </w:rPr>
              <w:t>Informe técnico y material de presentación en preparación; avance estimado parcial hasta completar revisión y entrega final.</w:t>
            </w:r>
          </w:p>
        </w:tc>
        <w:tc>
          <w:tcPr>
            <w:tcW w:w="2484" w:type="dxa"/>
            <w:vAlign w:val="center"/>
          </w:tcPr>
          <w:p w14:paraId="4FF05F62" w14:textId="77777777" w:rsidR="001B37A3" w:rsidRPr="001B37A3" w:rsidRDefault="001B37A3" w:rsidP="001B37A3">
            <w:pPr>
              <w:spacing w:after="200" w:line="276" w:lineRule="auto"/>
            </w:pPr>
            <w:r w:rsidRPr="001B37A3">
              <w:rPr>
                <w:b/>
                <w:sz w:val="15"/>
              </w:rPr>
              <w:t>En cierre</w:t>
            </w:r>
          </w:p>
        </w:tc>
      </w:tr>
    </w:tbl>
    <w:p w14:paraId="260174D6" w14:textId="77777777" w:rsidR="001B37A3" w:rsidRPr="001B37A3" w:rsidRDefault="001B37A3" w:rsidP="001B37A3">
      <w:pPr>
        <w:spacing w:before="80" w:after="120"/>
      </w:pPr>
      <w:r w:rsidRPr="001B37A3">
        <w:t>Nota: los porcentajes son estimaciones de avance por actividad, no porcentajes calculados automáticamente por las semanas transcurridas. Se asignaron considerando la evidencia disponible en la aplicación, la arquitectura/modelos documentados y los resultados de pruebas. Deben ajustarse si el equipo identifica tareas pendientes que no estén reflejadas en el informe.</w:t>
      </w:r>
    </w:p>
    <w:p w14:paraId="20EBF9EE" w14:textId="77777777" w:rsidR="001B37A3" w:rsidRPr="001B37A3" w:rsidRDefault="001B37A3" w:rsidP="001B37A3">
      <w:pPr>
        <w:keepNext/>
        <w:keepLines/>
        <w:spacing w:before="200" w:after="0"/>
        <w:outlineLvl w:val="1"/>
        <w:rPr>
          <w:rFonts w:asciiTheme="majorHAnsi" w:eastAsiaTheme="majorEastAsia" w:hAnsiTheme="majorHAnsi" w:cstheme="majorBidi"/>
          <w:b/>
          <w:bCs/>
          <w:color w:val="2F5496"/>
          <w:sz w:val="24"/>
          <w:szCs w:val="26"/>
        </w:rPr>
      </w:pPr>
      <w:r w:rsidRPr="001B37A3">
        <w:rPr>
          <w:rFonts w:asciiTheme="majorHAnsi" w:eastAsiaTheme="majorEastAsia" w:hAnsiTheme="majorHAnsi" w:cstheme="majorBidi"/>
          <w:b/>
          <w:bCs/>
          <w:color w:val="2F5496"/>
          <w:sz w:val="24"/>
          <w:szCs w:val="26"/>
        </w:rPr>
        <w:t>9.2 Resumen del avance estimado</w:t>
      </w:r>
    </w:p>
    <w:p w14:paraId="17DFDE2E" w14:textId="77777777" w:rsidR="001B37A3" w:rsidRPr="001B37A3" w:rsidRDefault="001B37A3" w:rsidP="001B37A3">
      <w:pPr>
        <w:spacing w:after="100"/>
      </w:pPr>
      <w:r w:rsidRPr="001B37A3">
        <w:t>El avance promedio simple de las diez actividades se estima en 91 %. Este valor sirve como indicador general de seguimiento y no debe interpretarse como porcentaje exacto del trabajo total, ya que las actividades tienen duraciones y esfuerzos diferentes.</w:t>
      </w:r>
    </w:p>
    <w:tbl>
      <w:tblPr>
        <w:tblStyle w:val="Tablaconcuadrcula"/>
        <w:tblW w:w="0" w:type="auto"/>
        <w:jc w:val="center"/>
        <w:tblLook w:val="04A0" w:firstRow="1" w:lastRow="0" w:firstColumn="1" w:lastColumn="0" w:noHBand="0" w:noVBand="1"/>
      </w:tblPr>
      <w:tblGrid>
        <w:gridCol w:w="1676"/>
        <w:gridCol w:w="406"/>
        <w:gridCol w:w="406"/>
        <w:gridCol w:w="406"/>
        <w:gridCol w:w="406"/>
        <w:gridCol w:w="406"/>
        <w:gridCol w:w="406"/>
        <w:gridCol w:w="406"/>
        <w:gridCol w:w="406"/>
        <w:gridCol w:w="406"/>
        <w:gridCol w:w="460"/>
        <w:gridCol w:w="460"/>
        <w:gridCol w:w="460"/>
        <w:gridCol w:w="460"/>
        <w:gridCol w:w="460"/>
        <w:gridCol w:w="460"/>
        <w:gridCol w:w="460"/>
        <w:gridCol w:w="460"/>
        <w:gridCol w:w="460"/>
        <w:gridCol w:w="682"/>
      </w:tblGrid>
      <w:tr w:rsidR="001B37A3" w:rsidRPr="001B37A3" w14:paraId="642C5CFB" w14:textId="77777777" w:rsidTr="00591E07">
        <w:trPr>
          <w:jc w:val="center"/>
        </w:trPr>
        <w:tc>
          <w:tcPr>
            <w:tcW w:w="3312" w:type="dxa"/>
            <w:gridSpan w:val="6"/>
            <w:shd w:val="clear" w:color="auto" w:fill="D9EAF7"/>
          </w:tcPr>
          <w:p w14:paraId="025B3F77" w14:textId="77777777" w:rsidR="001B37A3" w:rsidRPr="001B37A3" w:rsidRDefault="001B37A3" w:rsidP="001B37A3">
            <w:pPr>
              <w:spacing w:after="200" w:line="276" w:lineRule="auto"/>
            </w:pPr>
            <w:r w:rsidRPr="001B37A3">
              <w:rPr>
                <w:b/>
                <w:sz w:val="18"/>
              </w:rPr>
              <w:lastRenderedPageBreak/>
              <w:t>Artefacto solicitado</w:t>
            </w:r>
          </w:p>
        </w:tc>
        <w:tc>
          <w:tcPr>
            <w:tcW w:w="3312" w:type="dxa"/>
            <w:gridSpan w:val="7"/>
            <w:shd w:val="clear" w:color="auto" w:fill="D9EAF7"/>
          </w:tcPr>
          <w:p w14:paraId="019E66EA" w14:textId="77777777" w:rsidR="001B37A3" w:rsidRPr="001B37A3" w:rsidRDefault="001B37A3" w:rsidP="001B37A3">
            <w:pPr>
              <w:spacing w:after="200" w:line="276" w:lineRule="auto"/>
            </w:pPr>
            <w:r w:rsidRPr="001B37A3">
              <w:rPr>
                <w:b/>
                <w:sz w:val="18"/>
              </w:rPr>
              <w:t>Ubicación</w:t>
            </w:r>
          </w:p>
        </w:tc>
        <w:tc>
          <w:tcPr>
            <w:tcW w:w="3312" w:type="dxa"/>
            <w:gridSpan w:val="7"/>
            <w:shd w:val="clear" w:color="auto" w:fill="D9EAF7"/>
          </w:tcPr>
          <w:p w14:paraId="34DED8B5" w14:textId="77777777" w:rsidR="001B37A3" w:rsidRPr="001B37A3" w:rsidRDefault="001B37A3" w:rsidP="001B37A3">
            <w:pPr>
              <w:spacing w:after="200" w:line="276" w:lineRule="auto"/>
            </w:pPr>
            <w:r w:rsidRPr="001B37A3">
              <w:rPr>
                <w:b/>
                <w:sz w:val="18"/>
              </w:rPr>
              <w:t>Estado documental</w:t>
            </w:r>
          </w:p>
        </w:tc>
      </w:tr>
      <w:tr w:rsidR="001B37A3" w:rsidRPr="001B37A3" w14:paraId="101C30C1" w14:textId="77777777" w:rsidTr="00591E07">
        <w:trPr>
          <w:jc w:val="center"/>
        </w:trPr>
        <w:tc>
          <w:tcPr>
            <w:tcW w:w="3312" w:type="dxa"/>
            <w:gridSpan w:val="6"/>
          </w:tcPr>
          <w:p w14:paraId="14F7EFF3" w14:textId="77777777" w:rsidR="001B37A3" w:rsidRPr="001B37A3" w:rsidRDefault="001B37A3" w:rsidP="001B37A3">
            <w:pPr>
              <w:spacing w:after="20" w:line="276" w:lineRule="auto"/>
            </w:pPr>
            <w:r w:rsidRPr="001B37A3">
              <w:rPr>
                <w:sz w:val="17"/>
              </w:rPr>
              <w:t>Arquitectura: diagrama, componentes y comunicación</w:t>
            </w:r>
          </w:p>
        </w:tc>
        <w:tc>
          <w:tcPr>
            <w:tcW w:w="3312" w:type="dxa"/>
            <w:gridSpan w:val="7"/>
          </w:tcPr>
          <w:p w14:paraId="06BD0882" w14:textId="77777777" w:rsidR="001B37A3" w:rsidRPr="001B37A3" w:rsidRDefault="001B37A3" w:rsidP="001B37A3">
            <w:pPr>
              <w:spacing w:after="20" w:line="276" w:lineRule="auto"/>
            </w:pPr>
            <w:r w:rsidRPr="001B37A3">
              <w:rPr>
                <w:sz w:val="17"/>
              </w:rPr>
              <w:t>Sección 3</w:t>
            </w:r>
          </w:p>
        </w:tc>
        <w:tc>
          <w:tcPr>
            <w:tcW w:w="3312" w:type="dxa"/>
            <w:gridSpan w:val="7"/>
          </w:tcPr>
          <w:p w14:paraId="1CFC24CB" w14:textId="77777777" w:rsidR="001B37A3" w:rsidRPr="001B37A3" w:rsidRDefault="001B37A3" w:rsidP="001B37A3">
            <w:pPr>
              <w:spacing w:after="20" w:line="276" w:lineRule="auto"/>
            </w:pPr>
            <w:r w:rsidRPr="001B37A3">
              <w:rPr>
                <w:sz w:val="17"/>
              </w:rPr>
              <w:t>Incluido en descripción lógica.</w:t>
            </w:r>
          </w:p>
        </w:tc>
      </w:tr>
      <w:tr w:rsidR="001B37A3" w:rsidRPr="001B37A3" w14:paraId="20DA4C22" w14:textId="77777777" w:rsidTr="00591E07">
        <w:trPr>
          <w:jc w:val="center"/>
        </w:trPr>
        <w:tc>
          <w:tcPr>
            <w:tcW w:w="3312" w:type="dxa"/>
            <w:gridSpan w:val="6"/>
          </w:tcPr>
          <w:p w14:paraId="248707A6" w14:textId="77777777" w:rsidR="001B37A3" w:rsidRPr="001B37A3" w:rsidRDefault="001B37A3" w:rsidP="001B37A3">
            <w:pPr>
              <w:spacing w:after="20" w:line="276" w:lineRule="auto"/>
            </w:pPr>
            <w:r w:rsidRPr="001B37A3">
              <w:rPr>
                <w:sz w:val="17"/>
              </w:rPr>
              <w:t>Modelo de datos</w:t>
            </w:r>
          </w:p>
        </w:tc>
        <w:tc>
          <w:tcPr>
            <w:tcW w:w="3312" w:type="dxa"/>
            <w:gridSpan w:val="7"/>
          </w:tcPr>
          <w:p w14:paraId="6B3D333C" w14:textId="77777777" w:rsidR="001B37A3" w:rsidRPr="001B37A3" w:rsidRDefault="001B37A3" w:rsidP="001B37A3">
            <w:pPr>
              <w:spacing w:after="20" w:line="276" w:lineRule="auto"/>
            </w:pPr>
            <w:r w:rsidRPr="001B37A3">
              <w:rPr>
                <w:sz w:val="17"/>
              </w:rPr>
              <w:t>Sección 4</w:t>
            </w:r>
          </w:p>
        </w:tc>
        <w:tc>
          <w:tcPr>
            <w:tcW w:w="3312" w:type="dxa"/>
            <w:gridSpan w:val="7"/>
          </w:tcPr>
          <w:p w14:paraId="25E36D06" w14:textId="77777777" w:rsidR="001B37A3" w:rsidRPr="001B37A3" w:rsidRDefault="001B37A3" w:rsidP="001B37A3">
            <w:pPr>
              <w:spacing w:after="20" w:line="276" w:lineRule="auto"/>
            </w:pPr>
            <w:r w:rsidRPr="001B37A3">
              <w:rPr>
                <w:sz w:val="17"/>
              </w:rPr>
              <w:t>Incluido como modelo conceptual.</w:t>
            </w:r>
          </w:p>
        </w:tc>
      </w:tr>
      <w:tr w:rsidR="001B37A3" w:rsidRPr="001B37A3" w14:paraId="737A2B2E" w14:textId="77777777" w:rsidTr="00591E07">
        <w:trPr>
          <w:jc w:val="center"/>
        </w:trPr>
        <w:tc>
          <w:tcPr>
            <w:tcW w:w="3312" w:type="dxa"/>
            <w:gridSpan w:val="6"/>
          </w:tcPr>
          <w:p w14:paraId="71A77CBB" w14:textId="77777777" w:rsidR="001B37A3" w:rsidRPr="001B37A3" w:rsidRDefault="001B37A3" w:rsidP="001B37A3">
            <w:pPr>
              <w:spacing w:after="20" w:line="276" w:lineRule="auto"/>
            </w:pPr>
            <w:r w:rsidRPr="001B37A3">
              <w:rPr>
                <w:sz w:val="17"/>
              </w:rPr>
              <w:t>UML: casos de uso, clases, secuencia y componentes</w:t>
            </w:r>
          </w:p>
        </w:tc>
        <w:tc>
          <w:tcPr>
            <w:tcW w:w="3312" w:type="dxa"/>
            <w:gridSpan w:val="7"/>
          </w:tcPr>
          <w:p w14:paraId="4168FD9B" w14:textId="77777777" w:rsidR="001B37A3" w:rsidRPr="001B37A3" w:rsidRDefault="001B37A3" w:rsidP="001B37A3">
            <w:pPr>
              <w:spacing w:after="20" w:line="276" w:lineRule="auto"/>
            </w:pPr>
            <w:r w:rsidRPr="001B37A3">
              <w:rPr>
                <w:sz w:val="17"/>
              </w:rPr>
              <w:t>Sección 5</w:t>
            </w:r>
          </w:p>
        </w:tc>
        <w:tc>
          <w:tcPr>
            <w:tcW w:w="3312" w:type="dxa"/>
            <w:gridSpan w:val="7"/>
          </w:tcPr>
          <w:p w14:paraId="73D5FDE5" w14:textId="77777777" w:rsidR="001B37A3" w:rsidRPr="001B37A3" w:rsidRDefault="001B37A3" w:rsidP="001B37A3">
            <w:pPr>
              <w:spacing w:after="20" w:line="276" w:lineRule="auto"/>
            </w:pPr>
            <w:r w:rsidRPr="001B37A3">
              <w:rPr>
                <w:sz w:val="17"/>
              </w:rPr>
              <w:t>Incluidos como especificación textual y tablas.</w:t>
            </w:r>
          </w:p>
        </w:tc>
      </w:tr>
      <w:tr w:rsidR="001B37A3" w:rsidRPr="001B37A3" w14:paraId="38784024" w14:textId="77777777" w:rsidTr="00591E07">
        <w:trPr>
          <w:jc w:val="center"/>
        </w:trPr>
        <w:tc>
          <w:tcPr>
            <w:tcW w:w="3312" w:type="dxa"/>
            <w:gridSpan w:val="6"/>
          </w:tcPr>
          <w:p w14:paraId="30D7809E" w14:textId="77777777" w:rsidR="001B37A3" w:rsidRPr="001B37A3" w:rsidRDefault="001B37A3" w:rsidP="001B37A3">
            <w:pPr>
              <w:spacing w:after="20" w:line="276" w:lineRule="auto"/>
            </w:pPr>
            <w:r w:rsidRPr="001B37A3">
              <w:rPr>
                <w:sz w:val="17"/>
              </w:rPr>
              <w:t>Requisitos no funcionales</w:t>
            </w:r>
          </w:p>
        </w:tc>
        <w:tc>
          <w:tcPr>
            <w:tcW w:w="3312" w:type="dxa"/>
            <w:gridSpan w:val="7"/>
          </w:tcPr>
          <w:p w14:paraId="566DFF72" w14:textId="77777777" w:rsidR="001B37A3" w:rsidRPr="001B37A3" w:rsidRDefault="001B37A3" w:rsidP="001B37A3">
            <w:pPr>
              <w:spacing w:after="20" w:line="276" w:lineRule="auto"/>
            </w:pPr>
            <w:r w:rsidRPr="001B37A3">
              <w:rPr>
                <w:sz w:val="17"/>
              </w:rPr>
              <w:t>Sección 6</w:t>
            </w:r>
          </w:p>
        </w:tc>
        <w:tc>
          <w:tcPr>
            <w:tcW w:w="3312" w:type="dxa"/>
            <w:gridSpan w:val="7"/>
          </w:tcPr>
          <w:p w14:paraId="54ED8E48" w14:textId="77777777" w:rsidR="001B37A3" w:rsidRPr="001B37A3" w:rsidRDefault="001B37A3" w:rsidP="001B37A3">
            <w:pPr>
              <w:spacing w:after="20" w:line="276" w:lineRule="auto"/>
            </w:pPr>
            <w:r w:rsidRPr="001B37A3">
              <w:rPr>
                <w:sz w:val="17"/>
              </w:rPr>
              <w:t>Incluidos.</w:t>
            </w:r>
          </w:p>
        </w:tc>
      </w:tr>
      <w:tr w:rsidR="001B37A3" w:rsidRPr="001B37A3" w14:paraId="60B91D03" w14:textId="77777777" w:rsidTr="00591E07">
        <w:trPr>
          <w:jc w:val="center"/>
        </w:trPr>
        <w:tc>
          <w:tcPr>
            <w:tcW w:w="3312" w:type="dxa"/>
            <w:gridSpan w:val="6"/>
          </w:tcPr>
          <w:p w14:paraId="784172B3" w14:textId="77777777" w:rsidR="001B37A3" w:rsidRPr="001B37A3" w:rsidRDefault="001B37A3" w:rsidP="001B37A3">
            <w:pPr>
              <w:spacing w:after="20" w:line="276" w:lineRule="auto"/>
            </w:pPr>
            <w:r w:rsidRPr="001B37A3">
              <w:rPr>
                <w:sz w:val="17"/>
              </w:rPr>
              <w:t>Docker</w:t>
            </w:r>
          </w:p>
        </w:tc>
        <w:tc>
          <w:tcPr>
            <w:tcW w:w="3312" w:type="dxa"/>
            <w:gridSpan w:val="7"/>
          </w:tcPr>
          <w:p w14:paraId="01DA4421" w14:textId="77777777" w:rsidR="001B37A3" w:rsidRPr="001B37A3" w:rsidRDefault="001B37A3" w:rsidP="001B37A3">
            <w:pPr>
              <w:spacing w:after="20" w:line="276" w:lineRule="auto"/>
            </w:pPr>
            <w:r w:rsidRPr="001B37A3">
              <w:rPr>
                <w:sz w:val="17"/>
              </w:rPr>
              <w:t>Excluido por indicación docente</w:t>
            </w:r>
          </w:p>
        </w:tc>
        <w:tc>
          <w:tcPr>
            <w:tcW w:w="3312" w:type="dxa"/>
            <w:gridSpan w:val="7"/>
          </w:tcPr>
          <w:p w14:paraId="2D744649" w14:textId="77777777" w:rsidR="001B37A3" w:rsidRPr="001B37A3" w:rsidRDefault="001B37A3" w:rsidP="001B37A3">
            <w:pPr>
              <w:spacing w:after="20" w:line="276" w:lineRule="auto"/>
            </w:pPr>
            <w:r w:rsidRPr="001B37A3">
              <w:rPr>
                <w:sz w:val="17"/>
              </w:rPr>
              <w:t>No requerido para esta entrega.</w:t>
            </w:r>
          </w:p>
        </w:tc>
      </w:tr>
      <w:tr w:rsidR="001B37A3" w:rsidRPr="001B37A3" w14:paraId="77E9725F" w14:textId="77777777" w:rsidTr="00591E07">
        <w:trPr>
          <w:jc w:val="center"/>
        </w:trPr>
        <w:tc>
          <w:tcPr>
            <w:tcW w:w="3312" w:type="dxa"/>
            <w:gridSpan w:val="6"/>
          </w:tcPr>
          <w:p w14:paraId="389AD94D" w14:textId="77777777" w:rsidR="001B37A3" w:rsidRPr="001B37A3" w:rsidRDefault="001B37A3" w:rsidP="001B37A3">
            <w:pPr>
              <w:spacing w:after="20" w:line="276" w:lineRule="auto"/>
            </w:pPr>
            <w:r w:rsidRPr="001B37A3">
              <w:rPr>
                <w:sz w:val="17"/>
              </w:rPr>
              <w:t>Pruebas unitarias, integración, rendimiento y seguridad</w:t>
            </w:r>
          </w:p>
        </w:tc>
        <w:tc>
          <w:tcPr>
            <w:tcW w:w="3312" w:type="dxa"/>
            <w:gridSpan w:val="7"/>
          </w:tcPr>
          <w:p w14:paraId="278F3751" w14:textId="77777777" w:rsidR="001B37A3" w:rsidRPr="001B37A3" w:rsidRDefault="001B37A3" w:rsidP="001B37A3">
            <w:pPr>
              <w:spacing w:after="20" w:line="276" w:lineRule="auto"/>
            </w:pPr>
            <w:r w:rsidRPr="001B37A3">
              <w:rPr>
                <w:sz w:val="17"/>
              </w:rPr>
              <w:t>Sección 7</w:t>
            </w:r>
          </w:p>
        </w:tc>
        <w:tc>
          <w:tcPr>
            <w:tcW w:w="3312" w:type="dxa"/>
            <w:gridSpan w:val="7"/>
          </w:tcPr>
          <w:p w14:paraId="3C49D7D2" w14:textId="77777777" w:rsidR="001B37A3" w:rsidRPr="001B37A3" w:rsidRDefault="001B37A3" w:rsidP="001B37A3">
            <w:pPr>
              <w:spacing w:after="20" w:line="276" w:lineRule="auto"/>
            </w:pPr>
            <w:r w:rsidRPr="001B37A3">
              <w:rPr>
                <w:sz w:val="17"/>
              </w:rPr>
              <w:t>Escenarios documentados; adjuntar evidencia de ejecución si se solicita.</w:t>
            </w:r>
          </w:p>
        </w:tc>
      </w:tr>
      <w:tr w:rsidR="001B37A3" w:rsidRPr="001B37A3" w14:paraId="0D699179" w14:textId="77777777" w:rsidTr="00591E07">
        <w:trPr>
          <w:jc w:val="center"/>
        </w:trPr>
        <w:tc>
          <w:tcPr>
            <w:tcW w:w="3312" w:type="dxa"/>
            <w:gridSpan w:val="6"/>
          </w:tcPr>
          <w:p w14:paraId="51D5939B" w14:textId="77777777" w:rsidR="001B37A3" w:rsidRPr="001B37A3" w:rsidRDefault="001B37A3" w:rsidP="001B37A3">
            <w:pPr>
              <w:spacing w:after="20" w:line="276" w:lineRule="auto"/>
            </w:pPr>
            <w:r w:rsidRPr="001B37A3">
              <w:rPr>
                <w:sz w:val="17"/>
              </w:rPr>
              <w:t>Innovación: problema, diferencia y valor</w:t>
            </w:r>
          </w:p>
        </w:tc>
        <w:tc>
          <w:tcPr>
            <w:tcW w:w="3312" w:type="dxa"/>
            <w:gridSpan w:val="7"/>
          </w:tcPr>
          <w:p w14:paraId="098C8D22" w14:textId="77777777" w:rsidR="001B37A3" w:rsidRPr="001B37A3" w:rsidRDefault="001B37A3" w:rsidP="001B37A3">
            <w:pPr>
              <w:spacing w:after="20" w:line="276" w:lineRule="auto"/>
            </w:pPr>
            <w:r w:rsidRPr="001B37A3">
              <w:rPr>
                <w:sz w:val="17"/>
              </w:rPr>
              <w:t>Sección 8</w:t>
            </w:r>
          </w:p>
        </w:tc>
        <w:tc>
          <w:tcPr>
            <w:tcW w:w="3312" w:type="dxa"/>
            <w:gridSpan w:val="7"/>
          </w:tcPr>
          <w:p w14:paraId="700F1370" w14:textId="77777777" w:rsidR="001B37A3" w:rsidRPr="001B37A3" w:rsidRDefault="001B37A3" w:rsidP="001B37A3">
            <w:pPr>
              <w:spacing w:after="20" w:line="276" w:lineRule="auto"/>
            </w:pPr>
            <w:r w:rsidRPr="001B37A3">
              <w:rPr>
                <w:sz w:val="17"/>
              </w:rPr>
              <w:t>Incluido.</w:t>
            </w:r>
          </w:p>
        </w:tc>
      </w:tr>
      <w:tr w:rsidR="001B37A3" w:rsidRPr="001B37A3" w14:paraId="6818643A" w14:textId="77777777" w:rsidTr="00591E07">
        <w:trPr>
          <w:jc w:val="center"/>
        </w:trPr>
        <w:tc>
          <w:tcPr>
            <w:tcW w:w="3312" w:type="dxa"/>
            <w:gridSpan w:val="6"/>
          </w:tcPr>
          <w:p w14:paraId="25FE8415" w14:textId="77777777" w:rsidR="001B37A3" w:rsidRPr="001B37A3" w:rsidRDefault="001B37A3" w:rsidP="001B37A3">
            <w:pPr>
              <w:spacing w:after="20" w:line="276" w:lineRule="auto"/>
            </w:pPr>
            <w:r w:rsidRPr="001B37A3">
              <w:rPr>
                <w:sz w:val="17"/>
              </w:rPr>
              <w:t>README obligatorio</w:t>
            </w:r>
          </w:p>
        </w:tc>
        <w:tc>
          <w:tcPr>
            <w:tcW w:w="3312" w:type="dxa"/>
            <w:gridSpan w:val="7"/>
          </w:tcPr>
          <w:p w14:paraId="301DEB27" w14:textId="77777777" w:rsidR="001B37A3" w:rsidRPr="001B37A3" w:rsidRDefault="001B37A3" w:rsidP="001B37A3">
            <w:pPr>
              <w:spacing w:after="20" w:line="276" w:lineRule="auto"/>
            </w:pPr>
            <w:r w:rsidRPr="001B37A3">
              <w:rPr>
                <w:sz w:val="17"/>
              </w:rPr>
              <w:t>Sección 9</w:t>
            </w:r>
          </w:p>
        </w:tc>
        <w:tc>
          <w:tcPr>
            <w:tcW w:w="3312" w:type="dxa"/>
            <w:gridSpan w:val="7"/>
          </w:tcPr>
          <w:p w14:paraId="06D302A0" w14:textId="184BAD8B" w:rsidR="001B37A3" w:rsidRPr="001B37A3" w:rsidRDefault="001B37A3" w:rsidP="001B37A3">
            <w:pPr>
              <w:spacing w:after="20" w:line="276" w:lineRule="auto"/>
              <w:rPr>
                <w:sz w:val="17"/>
              </w:rPr>
            </w:pPr>
            <w:r w:rsidRPr="001B37A3">
              <w:rPr>
                <w:sz w:val="17"/>
              </w:rPr>
              <w:t>Contenido recomendado; el README del repositorio se entrega por separado.</w:t>
            </w:r>
          </w:p>
        </w:tc>
      </w:tr>
      <w:tr w:rsidR="001B37A3" w:rsidRPr="001B37A3" w14:paraId="39358FBD" w14:textId="77777777" w:rsidTr="00591E07">
        <w:trPr>
          <w:jc w:val="center"/>
        </w:trPr>
        <w:tc>
          <w:tcPr>
            <w:tcW w:w="497" w:type="dxa"/>
            <w:shd w:val="clear" w:color="auto" w:fill="D9EAF7"/>
            <w:vAlign w:val="center"/>
          </w:tcPr>
          <w:p w14:paraId="0AC9F671" w14:textId="77777777" w:rsidR="001B37A3" w:rsidRPr="001B37A3" w:rsidRDefault="001B37A3" w:rsidP="001B37A3">
            <w:pPr>
              <w:spacing w:after="200" w:line="276" w:lineRule="auto"/>
            </w:pPr>
            <w:r w:rsidRPr="001B37A3">
              <w:rPr>
                <w:b/>
                <w:sz w:val="13"/>
              </w:rPr>
              <w:t>Actividad</w:t>
            </w:r>
          </w:p>
        </w:tc>
        <w:tc>
          <w:tcPr>
            <w:tcW w:w="497" w:type="dxa"/>
            <w:shd w:val="clear" w:color="auto" w:fill="D9EAF7"/>
            <w:vAlign w:val="center"/>
          </w:tcPr>
          <w:p w14:paraId="00FFF9B6" w14:textId="77777777" w:rsidR="001B37A3" w:rsidRPr="001B37A3" w:rsidRDefault="001B37A3" w:rsidP="001B37A3">
            <w:pPr>
              <w:spacing w:after="200" w:line="276" w:lineRule="auto"/>
              <w:jc w:val="center"/>
            </w:pPr>
            <w:r w:rsidRPr="001B37A3">
              <w:rPr>
                <w:b/>
                <w:sz w:val="13"/>
              </w:rPr>
              <w:t>S1</w:t>
            </w:r>
          </w:p>
        </w:tc>
        <w:tc>
          <w:tcPr>
            <w:tcW w:w="497" w:type="dxa"/>
            <w:shd w:val="clear" w:color="auto" w:fill="D9EAF7"/>
            <w:vAlign w:val="center"/>
          </w:tcPr>
          <w:p w14:paraId="771B787B" w14:textId="77777777" w:rsidR="001B37A3" w:rsidRPr="001B37A3" w:rsidRDefault="001B37A3" w:rsidP="001B37A3">
            <w:pPr>
              <w:spacing w:after="200" w:line="276" w:lineRule="auto"/>
              <w:jc w:val="center"/>
            </w:pPr>
            <w:r w:rsidRPr="001B37A3">
              <w:rPr>
                <w:b/>
                <w:sz w:val="13"/>
              </w:rPr>
              <w:t>S2</w:t>
            </w:r>
          </w:p>
        </w:tc>
        <w:tc>
          <w:tcPr>
            <w:tcW w:w="497" w:type="dxa"/>
            <w:shd w:val="clear" w:color="auto" w:fill="D9EAF7"/>
            <w:vAlign w:val="center"/>
          </w:tcPr>
          <w:p w14:paraId="73E9FDD1" w14:textId="77777777" w:rsidR="001B37A3" w:rsidRPr="001B37A3" w:rsidRDefault="001B37A3" w:rsidP="001B37A3">
            <w:pPr>
              <w:spacing w:after="200" w:line="276" w:lineRule="auto"/>
              <w:jc w:val="center"/>
            </w:pPr>
            <w:r w:rsidRPr="001B37A3">
              <w:rPr>
                <w:b/>
                <w:sz w:val="13"/>
              </w:rPr>
              <w:t>S3</w:t>
            </w:r>
          </w:p>
        </w:tc>
        <w:tc>
          <w:tcPr>
            <w:tcW w:w="497" w:type="dxa"/>
            <w:shd w:val="clear" w:color="auto" w:fill="D9EAF7"/>
            <w:vAlign w:val="center"/>
          </w:tcPr>
          <w:p w14:paraId="72BB3F52" w14:textId="77777777" w:rsidR="001B37A3" w:rsidRPr="001B37A3" w:rsidRDefault="001B37A3" w:rsidP="001B37A3">
            <w:pPr>
              <w:spacing w:after="200" w:line="276" w:lineRule="auto"/>
              <w:jc w:val="center"/>
            </w:pPr>
            <w:r w:rsidRPr="001B37A3">
              <w:rPr>
                <w:b/>
                <w:sz w:val="13"/>
              </w:rPr>
              <w:t>S4</w:t>
            </w:r>
          </w:p>
        </w:tc>
        <w:tc>
          <w:tcPr>
            <w:tcW w:w="497" w:type="dxa"/>
            <w:shd w:val="clear" w:color="auto" w:fill="D9EAF7"/>
            <w:vAlign w:val="center"/>
          </w:tcPr>
          <w:p w14:paraId="14792B7F" w14:textId="77777777" w:rsidR="001B37A3" w:rsidRPr="001B37A3" w:rsidRDefault="001B37A3" w:rsidP="001B37A3">
            <w:pPr>
              <w:spacing w:after="200" w:line="276" w:lineRule="auto"/>
              <w:jc w:val="center"/>
            </w:pPr>
            <w:r w:rsidRPr="001B37A3">
              <w:rPr>
                <w:b/>
                <w:sz w:val="13"/>
              </w:rPr>
              <w:t>S5</w:t>
            </w:r>
          </w:p>
        </w:tc>
        <w:tc>
          <w:tcPr>
            <w:tcW w:w="497" w:type="dxa"/>
            <w:shd w:val="clear" w:color="auto" w:fill="D9EAF7"/>
            <w:vAlign w:val="center"/>
          </w:tcPr>
          <w:p w14:paraId="0786609C" w14:textId="77777777" w:rsidR="001B37A3" w:rsidRPr="001B37A3" w:rsidRDefault="001B37A3" w:rsidP="001B37A3">
            <w:pPr>
              <w:spacing w:after="200" w:line="276" w:lineRule="auto"/>
              <w:jc w:val="center"/>
            </w:pPr>
            <w:r w:rsidRPr="001B37A3">
              <w:rPr>
                <w:b/>
                <w:sz w:val="13"/>
              </w:rPr>
              <w:t>S6</w:t>
            </w:r>
          </w:p>
        </w:tc>
        <w:tc>
          <w:tcPr>
            <w:tcW w:w="497" w:type="dxa"/>
            <w:shd w:val="clear" w:color="auto" w:fill="D9EAF7"/>
            <w:vAlign w:val="center"/>
          </w:tcPr>
          <w:p w14:paraId="4935005C" w14:textId="77777777" w:rsidR="001B37A3" w:rsidRPr="001B37A3" w:rsidRDefault="001B37A3" w:rsidP="001B37A3">
            <w:pPr>
              <w:spacing w:after="200" w:line="276" w:lineRule="auto"/>
              <w:jc w:val="center"/>
            </w:pPr>
            <w:r w:rsidRPr="001B37A3">
              <w:rPr>
                <w:b/>
                <w:sz w:val="13"/>
              </w:rPr>
              <w:t>S7</w:t>
            </w:r>
          </w:p>
        </w:tc>
        <w:tc>
          <w:tcPr>
            <w:tcW w:w="497" w:type="dxa"/>
            <w:shd w:val="clear" w:color="auto" w:fill="D9EAF7"/>
            <w:vAlign w:val="center"/>
          </w:tcPr>
          <w:p w14:paraId="115BB266" w14:textId="77777777" w:rsidR="001B37A3" w:rsidRPr="001B37A3" w:rsidRDefault="001B37A3" w:rsidP="001B37A3">
            <w:pPr>
              <w:spacing w:after="200" w:line="276" w:lineRule="auto"/>
              <w:jc w:val="center"/>
            </w:pPr>
            <w:r w:rsidRPr="001B37A3">
              <w:rPr>
                <w:b/>
                <w:sz w:val="13"/>
              </w:rPr>
              <w:t>S8</w:t>
            </w:r>
          </w:p>
        </w:tc>
        <w:tc>
          <w:tcPr>
            <w:tcW w:w="497" w:type="dxa"/>
            <w:shd w:val="clear" w:color="auto" w:fill="D9EAF7"/>
            <w:vAlign w:val="center"/>
          </w:tcPr>
          <w:p w14:paraId="05D7B8E4" w14:textId="77777777" w:rsidR="001B37A3" w:rsidRPr="001B37A3" w:rsidRDefault="001B37A3" w:rsidP="001B37A3">
            <w:pPr>
              <w:spacing w:after="200" w:line="276" w:lineRule="auto"/>
              <w:jc w:val="center"/>
            </w:pPr>
            <w:r w:rsidRPr="001B37A3">
              <w:rPr>
                <w:b/>
                <w:sz w:val="13"/>
              </w:rPr>
              <w:t>S9</w:t>
            </w:r>
          </w:p>
        </w:tc>
        <w:tc>
          <w:tcPr>
            <w:tcW w:w="497" w:type="dxa"/>
            <w:shd w:val="clear" w:color="auto" w:fill="D9EAF7"/>
            <w:vAlign w:val="center"/>
          </w:tcPr>
          <w:p w14:paraId="3FDCC165" w14:textId="77777777" w:rsidR="001B37A3" w:rsidRPr="001B37A3" w:rsidRDefault="001B37A3" w:rsidP="001B37A3">
            <w:pPr>
              <w:spacing w:after="200" w:line="276" w:lineRule="auto"/>
              <w:jc w:val="center"/>
            </w:pPr>
            <w:r w:rsidRPr="001B37A3">
              <w:rPr>
                <w:b/>
                <w:sz w:val="13"/>
              </w:rPr>
              <w:t>S10</w:t>
            </w:r>
          </w:p>
        </w:tc>
        <w:tc>
          <w:tcPr>
            <w:tcW w:w="497" w:type="dxa"/>
            <w:shd w:val="clear" w:color="auto" w:fill="D9EAF7"/>
            <w:vAlign w:val="center"/>
          </w:tcPr>
          <w:p w14:paraId="12F40CDF" w14:textId="77777777" w:rsidR="001B37A3" w:rsidRPr="001B37A3" w:rsidRDefault="001B37A3" w:rsidP="001B37A3">
            <w:pPr>
              <w:spacing w:after="200" w:line="276" w:lineRule="auto"/>
              <w:jc w:val="center"/>
            </w:pPr>
            <w:r w:rsidRPr="001B37A3">
              <w:rPr>
                <w:b/>
                <w:sz w:val="13"/>
              </w:rPr>
              <w:t>S11</w:t>
            </w:r>
          </w:p>
        </w:tc>
        <w:tc>
          <w:tcPr>
            <w:tcW w:w="497" w:type="dxa"/>
            <w:shd w:val="clear" w:color="auto" w:fill="D9EAF7"/>
            <w:vAlign w:val="center"/>
          </w:tcPr>
          <w:p w14:paraId="379E7DEF" w14:textId="77777777" w:rsidR="001B37A3" w:rsidRPr="001B37A3" w:rsidRDefault="001B37A3" w:rsidP="001B37A3">
            <w:pPr>
              <w:spacing w:after="200" w:line="276" w:lineRule="auto"/>
              <w:jc w:val="center"/>
            </w:pPr>
            <w:r w:rsidRPr="001B37A3">
              <w:rPr>
                <w:b/>
                <w:sz w:val="13"/>
              </w:rPr>
              <w:t>S12</w:t>
            </w:r>
          </w:p>
        </w:tc>
        <w:tc>
          <w:tcPr>
            <w:tcW w:w="497" w:type="dxa"/>
            <w:shd w:val="clear" w:color="auto" w:fill="D9EAF7"/>
            <w:vAlign w:val="center"/>
          </w:tcPr>
          <w:p w14:paraId="56521922" w14:textId="77777777" w:rsidR="001B37A3" w:rsidRPr="001B37A3" w:rsidRDefault="001B37A3" w:rsidP="001B37A3">
            <w:pPr>
              <w:spacing w:after="200" w:line="276" w:lineRule="auto"/>
              <w:jc w:val="center"/>
            </w:pPr>
            <w:r w:rsidRPr="001B37A3">
              <w:rPr>
                <w:b/>
                <w:sz w:val="13"/>
              </w:rPr>
              <w:t>S13</w:t>
            </w:r>
          </w:p>
        </w:tc>
        <w:tc>
          <w:tcPr>
            <w:tcW w:w="497" w:type="dxa"/>
            <w:shd w:val="clear" w:color="auto" w:fill="D9EAF7"/>
            <w:vAlign w:val="center"/>
          </w:tcPr>
          <w:p w14:paraId="269B08FE" w14:textId="77777777" w:rsidR="001B37A3" w:rsidRPr="001B37A3" w:rsidRDefault="001B37A3" w:rsidP="001B37A3">
            <w:pPr>
              <w:spacing w:after="200" w:line="276" w:lineRule="auto"/>
              <w:jc w:val="center"/>
            </w:pPr>
            <w:r w:rsidRPr="001B37A3">
              <w:rPr>
                <w:b/>
                <w:sz w:val="13"/>
              </w:rPr>
              <w:t>S14</w:t>
            </w:r>
          </w:p>
        </w:tc>
        <w:tc>
          <w:tcPr>
            <w:tcW w:w="497" w:type="dxa"/>
            <w:shd w:val="clear" w:color="auto" w:fill="D9EAF7"/>
            <w:vAlign w:val="center"/>
          </w:tcPr>
          <w:p w14:paraId="24B4B15F" w14:textId="77777777" w:rsidR="001B37A3" w:rsidRPr="001B37A3" w:rsidRDefault="001B37A3" w:rsidP="001B37A3">
            <w:pPr>
              <w:spacing w:after="200" w:line="276" w:lineRule="auto"/>
              <w:jc w:val="center"/>
            </w:pPr>
            <w:r w:rsidRPr="001B37A3">
              <w:rPr>
                <w:b/>
                <w:sz w:val="13"/>
              </w:rPr>
              <w:t>S15</w:t>
            </w:r>
          </w:p>
        </w:tc>
        <w:tc>
          <w:tcPr>
            <w:tcW w:w="497" w:type="dxa"/>
            <w:shd w:val="clear" w:color="auto" w:fill="D9EAF7"/>
            <w:vAlign w:val="center"/>
          </w:tcPr>
          <w:p w14:paraId="43054CB9" w14:textId="77777777" w:rsidR="001B37A3" w:rsidRPr="001B37A3" w:rsidRDefault="001B37A3" w:rsidP="001B37A3">
            <w:pPr>
              <w:spacing w:after="200" w:line="276" w:lineRule="auto"/>
              <w:jc w:val="center"/>
            </w:pPr>
            <w:r w:rsidRPr="001B37A3">
              <w:rPr>
                <w:b/>
                <w:sz w:val="13"/>
              </w:rPr>
              <w:t>S16</w:t>
            </w:r>
          </w:p>
        </w:tc>
        <w:tc>
          <w:tcPr>
            <w:tcW w:w="497" w:type="dxa"/>
            <w:shd w:val="clear" w:color="auto" w:fill="D9EAF7"/>
            <w:vAlign w:val="center"/>
          </w:tcPr>
          <w:p w14:paraId="3D5D2C6D" w14:textId="77777777" w:rsidR="001B37A3" w:rsidRPr="001B37A3" w:rsidRDefault="001B37A3" w:rsidP="001B37A3">
            <w:pPr>
              <w:spacing w:after="200" w:line="276" w:lineRule="auto"/>
              <w:jc w:val="center"/>
            </w:pPr>
            <w:r w:rsidRPr="001B37A3">
              <w:rPr>
                <w:b/>
                <w:sz w:val="13"/>
              </w:rPr>
              <w:t>S17</w:t>
            </w:r>
          </w:p>
        </w:tc>
        <w:tc>
          <w:tcPr>
            <w:tcW w:w="497" w:type="dxa"/>
            <w:shd w:val="clear" w:color="auto" w:fill="D9EAF7"/>
            <w:vAlign w:val="center"/>
          </w:tcPr>
          <w:p w14:paraId="3A7E158F" w14:textId="77777777" w:rsidR="001B37A3" w:rsidRPr="001B37A3" w:rsidRDefault="001B37A3" w:rsidP="001B37A3">
            <w:pPr>
              <w:spacing w:after="200" w:line="276" w:lineRule="auto"/>
              <w:jc w:val="center"/>
            </w:pPr>
            <w:r w:rsidRPr="001B37A3">
              <w:rPr>
                <w:b/>
                <w:sz w:val="13"/>
              </w:rPr>
              <w:t>S18</w:t>
            </w:r>
          </w:p>
        </w:tc>
        <w:tc>
          <w:tcPr>
            <w:tcW w:w="497" w:type="dxa"/>
            <w:shd w:val="clear" w:color="auto" w:fill="D9EAF7"/>
            <w:vAlign w:val="center"/>
          </w:tcPr>
          <w:p w14:paraId="120DDF20" w14:textId="77777777" w:rsidR="001B37A3" w:rsidRPr="001B37A3" w:rsidRDefault="001B37A3" w:rsidP="001B37A3">
            <w:pPr>
              <w:spacing w:after="200" w:line="276" w:lineRule="auto"/>
              <w:jc w:val="center"/>
            </w:pPr>
            <w:r w:rsidRPr="001B37A3">
              <w:rPr>
                <w:b/>
                <w:sz w:val="13"/>
              </w:rPr>
              <w:t>Avance</w:t>
            </w:r>
          </w:p>
        </w:tc>
      </w:tr>
      <w:tr w:rsidR="001B37A3" w:rsidRPr="001B37A3" w14:paraId="42BC9F9F" w14:textId="77777777" w:rsidTr="00591E07">
        <w:trPr>
          <w:jc w:val="center"/>
        </w:trPr>
        <w:tc>
          <w:tcPr>
            <w:tcW w:w="3024" w:type="dxa"/>
            <w:vAlign w:val="center"/>
          </w:tcPr>
          <w:p w14:paraId="56D81994" w14:textId="77777777" w:rsidR="001B37A3" w:rsidRPr="001B37A3" w:rsidRDefault="001B37A3" w:rsidP="001B37A3">
            <w:pPr>
              <w:spacing w:after="200" w:line="276" w:lineRule="auto"/>
            </w:pPr>
            <w:r w:rsidRPr="001B37A3">
              <w:rPr>
                <w:b/>
                <w:sz w:val="12"/>
              </w:rPr>
              <w:t>1. Definición y planificación del proyecto</w:t>
            </w:r>
          </w:p>
        </w:tc>
        <w:tc>
          <w:tcPr>
            <w:tcW w:w="497" w:type="dxa"/>
            <w:vAlign w:val="center"/>
          </w:tcPr>
          <w:p w14:paraId="3B5A2D64" w14:textId="77777777" w:rsidR="001B37A3" w:rsidRPr="001B37A3" w:rsidRDefault="001B37A3" w:rsidP="001B37A3">
            <w:pPr>
              <w:spacing w:after="200" w:line="276" w:lineRule="auto"/>
              <w:jc w:val="center"/>
            </w:pPr>
            <w:r w:rsidRPr="001B37A3">
              <w:rPr>
                <w:sz w:val="12"/>
              </w:rPr>
              <w:t>X</w:t>
            </w:r>
          </w:p>
        </w:tc>
        <w:tc>
          <w:tcPr>
            <w:tcW w:w="497" w:type="dxa"/>
            <w:vAlign w:val="center"/>
          </w:tcPr>
          <w:p w14:paraId="0D8C1B04" w14:textId="77777777" w:rsidR="001B37A3" w:rsidRPr="001B37A3" w:rsidRDefault="001B37A3" w:rsidP="001B37A3">
            <w:pPr>
              <w:spacing w:after="200" w:line="276" w:lineRule="auto"/>
              <w:jc w:val="center"/>
            </w:pPr>
          </w:p>
        </w:tc>
        <w:tc>
          <w:tcPr>
            <w:tcW w:w="497" w:type="dxa"/>
            <w:vAlign w:val="center"/>
          </w:tcPr>
          <w:p w14:paraId="52F51915" w14:textId="77777777" w:rsidR="001B37A3" w:rsidRPr="001B37A3" w:rsidRDefault="001B37A3" w:rsidP="001B37A3">
            <w:pPr>
              <w:spacing w:after="200" w:line="276" w:lineRule="auto"/>
              <w:jc w:val="center"/>
            </w:pPr>
          </w:p>
        </w:tc>
        <w:tc>
          <w:tcPr>
            <w:tcW w:w="497" w:type="dxa"/>
            <w:vAlign w:val="center"/>
          </w:tcPr>
          <w:p w14:paraId="1FD0100D" w14:textId="77777777" w:rsidR="001B37A3" w:rsidRPr="001B37A3" w:rsidRDefault="001B37A3" w:rsidP="001B37A3">
            <w:pPr>
              <w:spacing w:after="200" w:line="276" w:lineRule="auto"/>
              <w:jc w:val="center"/>
            </w:pPr>
          </w:p>
        </w:tc>
        <w:tc>
          <w:tcPr>
            <w:tcW w:w="497" w:type="dxa"/>
            <w:vAlign w:val="center"/>
          </w:tcPr>
          <w:p w14:paraId="0C0478E6" w14:textId="77777777" w:rsidR="001B37A3" w:rsidRPr="001B37A3" w:rsidRDefault="001B37A3" w:rsidP="001B37A3">
            <w:pPr>
              <w:spacing w:after="200" w:line="276" w:lineRule="auto"/>
              <w:jc w:val="center"/>
            </w:pPr>
          </w:p>
        </w:tc>
        <w:tc>
          <w:tcPr>
            <w:tcW w:w="497" w:type="dxa"/>
            <w:vAlign w:val="center"/>
          </w:tcPr>
          <w:p w14:paraId="229ECF8C" w14:textId="77777777" w:rsidR="001B37A3" w:rsidRPr="001B37A3" w:rsidRDefault="001B37A3" w:rsidP="001B37A3">
            <w:pPr>
              <w:spacing w:after="200" w:line="276" w:lineRule="auto"/>
              <w:jc w:val="center"/>
            </w:pPr>
          </w:p>
        </w:tc>
        <w:tc>
          <w:tcPr>
            <w:tcW w:w="497" w:type="dxa"/>
            <w:vAlign w:val="center"/>
          </w:tcPr>
          <w:p w14:paraId="418CE5FB" w14:textId="77777777" w:rsidR="001B37A3" w:rsidRPr="001B37A3" w:rsidRDefault="001B37A3" w:rsidP="001B37A3">
            <w:pPr>
              <w:spacing w:after="200" w:line="276" w:lineRule="auto"/>
              <w:jc w:val="center"/>
            </w:pPr>
          </w:p>
        </w:tc>
        <w:tc>
          <w:tcPr>
            <w:tcW w:w="497" w:type="dxa"/>
            <w:vAlign w:val="center"/>
          </w:tcPr>
          <w:p w14:paraId="555FA9E5" w14:textId="77777777" w:rsidR="001B37A3" w:rsidRPr="001B37A3" w:rsidRDefault="001B37A3" w:rsidP="001B37A3">
            <w:pPr>
              <w:spacing w:after="200" w:line="276" w:lineRule="auto"/>
              <w:jc w:val="center"/>
            </w:pPr>
          </w:p>
        </w:tc>
        <w:tc>
          <w:tcPr>
            <w:tcW w:w="497" w:type="dxa"/>
            <w:vAlign w:val="center"/>
          </w:tcPr>
          <w:p w14:paraId="52059C9E" w14:textId="77777777" w:rsidR="001B37A3" w:rsidRPr="001B37A3" w:rsidRDefault="001B37A3" w:rsidP="001B37A3">
            <w:pPr>
              <w:spacing w:after="200" w:line="276" w:lineRule="auto"/>
              <w:jc w:val="center"/>
            </w:pPr>
          </w:p>
        </w:tc>
        <w:tc>
          <w:tcPr>
            <w:tcW w:w="497" w:type="dxa"/>
            <w:vAlign w:val="center"/>
          </w:tcPr>
          <w:p w14:paraId="3C563EDA" w14:textId="77777777" w:rsidR="001B37A3" w:rsidRPr="001B37A3" w:rsidRDefault="001B37A3" w:rsidP="001B37A3">
            <w:pPr>
              <w:spacing w:after="200" w:line="276" w:lineRule="auto"/>
              <w:jc w:val="center"/>
            </w:pPr>
          </w:p>
        </w:tc>
        <w:tc>
          <w:tcPr>
            <w:tcW w:w="497" w:type="dxa"/>
            <w:vAlign w:val="center"/>
          </w:tcPr>
          <w:p w14:paraId="53B608C9" w14:textId="77777777" w:rsidR="001B37A3" w:rsidRPr="001B37A3" w:rsidRDefault="001B37A3" w:rsidP="001B37A3">
            <w:pPr>
              <w:spacing w:after="200" w:line="276" w:lineRule="auto"/>
              <w:jc w:val="center"/>
            </w:pPr>
          </w:p>
        </w:tc>
        <w:tc>
          <w:tcPr>
            <w:tcW w:w="497" w:type="dxa"/>
            <w:vAlign w:val="center"/>
          </w:tcPr>
          <w:p w14:paraId="097BEDD3" w14:textId="77777777" w:rsidR="001B37A3" w:rsidRPr="001B37A3" w:rsidRDefault="001B37A3" w:rsidP="001B37A3">
            <w:pPr>
              <w:spacing w:after="200" w:line="276" w:lineRule="auto"/>
              <w:jc w:val="center"/>
            </w:pPr>
          </w:p>
        </w:tc>
        <w:tc>
          <w:tcPr>
            <w:tcW w:w="497" w:type="dxa"/>
            <w:vAlign w:val="center"/>
          </w:tcPr>
          <w:p w14:paraId="725F7338" w14:textId="77777777" w:rsidR="001B37A3" w:rsidRPr="001B37A3" w:rsidRDefault="001B37A3" w:rsidP="001B37A3">
            <w:pPr>
              <w:spacing w:after="200" w:line="276" w:lineRule="auto"/>
              <w:jc w:val="center"/>
            </w:pPr>
          </w:p>
        </w:tc>
        <w:tc>
          <w:tcPr>
            <w:tcW w:w="497" w:type="dxa"/>
            <w:vAlign w:val="center"/>
          </w:tcPr>
          <w:p w14:paraId="52D414B1" w14:textId="77777777" w:rsidR="001B37A3" w:rsidRPr="001B37A3" w:rsidRDefault="001B37A3" w:rsidP="001B37A3">
            <w:pPr>
              <w:spacing w:after="200" w:line="276" w:lineRule="auto"/>
              <w:jc w:val="center"/>
            </w:pPr>
          </w:p>
        </w:tc>
        <w:tc>
          <w:tcPr>
            <w:tcW w:w="497" w:type="dxa"/>
            <w:vAlign w:val="center"/>
          </w:tcPr>
          <w:p w14:paraId="2D2AB320" w14:textId="77777777" w:rsidR="001B37A3" w:rsidRPr="001B37A3" w:rsidRDefault="001B37A3" w:rsidP="001B37A3">
            <w:pPr>
              <w:spacing w:after="200" w:line="276" w:lineRule="auto"/>
              <w:jc w:val="center"/>
            </w:pPr>
          </w:p>
        </w:tc>
        <w:tc>
          <w:tcPr>
            <w:tcW w:w="497" w:type="dxa"/>
            <w:vAlign w:val="center"/>
          </w:tcPr>
          <w:p w14:paraId="5A26B0E2" w14:textId="77777777" w:rsidR="001B37A3" w:rsidRPr="001B37A3" w:rsidRDefault="001B37A3" w:rsidP="001B37A3">
            <w:pPr>
              <w:spacing w:after="200" w:line="276" w:lineRule="auto"/>
              <w:jc w:val="center"/>
            </w:pPr>
          </w:p>
        </w:tc>
        <w:tc>
          <w:tcPr>
            <w:tcW w:w="497" w:type="dxa"/>
            <w:vAlign w:val="center"/>
          </w:tcPr>
          <w:p w14:paraId="195CBB46" w14:textId="77777777" w:rsidR="001B37A3" w:rsidRPr="001B37A3" w:rsidRDefault="001B37A3" w:rsidP="001B37A3">
            <w:pPr>
              <w:spacing w:after="200" w:line="276" w:lineRule="auto"/>
              <w:jc w:val="center"/>
            </w:pPr>
          </w:p>
        </w:tc>
        <w:tc>
          <w:tcPr>
            <w:tcW w:w="497" w:type="dxa"/>
            <w:vAlign w:val="center"/>
          </w:tcPr>
          <w:p w14:paraId="158938DC" w14:textId="77777777" w:rsidR="001B37A3" w:rsidRPr="001B37A3" w:rsidRDefault="001B37A3" w:rsidP="001B37A3">
            <w:pPr>
              <w:spacing w:after="200" w:line="276" w:lineRule="auto"/>
              <w:jc w:val="center"/>
            </w:pPr>
          </w:p>
        </w:tc>
        <w:tc>
          <w:tcPr>
            <w:tcW w:w="691" w:type="dxa"/>
            <w:vAlign w:val="center"/>
          </w:tcPr>
          <w:p w14:paraId="4C570DE3" w14:textId="77777777" w:rsidR="001B37A3" w:rsidRPr="001B37A3" w:rsidRDefault="001B37A3" w:rsidP="001B37A3">
            <w:pPr>
              <w:spacing w:after="200" w:line="276" w:lineRule="auto"/>
              <w:jc w:val="center"/>
            </w:pPr>
            <w:r w:rsidRPr="001B37A3">
              <w:rPr>
                <w:b/>
                <w:sz w:val="12"/>
              </w:rPr>
              <w:t>100%</w:t>
            </w:r>
          </w:p>
        </w:tc>
      </w:tr>
      <w:tr w:rsidR="001B37A3" w:rsidRPr="001B37A3" w14:paraId="7A951F11" w14:textId="77777777" w:rsidTr="00591E07">
        <w:trPr>
          <w:jc w:val="center"/>
        </w:trPr>
        <w:tc>
          <w:tcPr>
            <w:tcW w:w="3024" w:type="dxa"/>
            <w:vAlign w:val="center"/>
          </w:tcPr>
          <w:p w14:paraId="59446EA7" w14:textId="77777777" w:rsidR="001B37A3" w:rsidRPr="001B37A3" w:rsidRDefault="001B37A3" w:rsidP="001B37A3">
            <w:pPr>
              <w:spacing w:after="200" w:line="276" w:lineRule="auto"/>
            </w:pPr>
            <w:r w:rsidRPr="001B37A3">
              <w:rPr>
                <w:b/>
                <w:sz w:val="12"/>
              </w:rPr>
              <w:t>2. Levantamiento de requerimientos</w:t>
            </w:r>
          </w:p>
        </w:tc>
        <w:tc>
          <w:tcPr>
            <w:tcW w:w="497" w:type="dxa"/>
            <w:vAlign w:val="center"/>
          </w:tcPr>
          <w:p w14:paraId="3155D8FB" w14:textId="77777777" w:rsidR="001B37A3" w:rsidRPr="001B37A3" w:rsidRDefault="001B37A3" w:rsidP="001B37A3">
            <w:pPr>
              <w:spacing w:after="200" w:line="276" w:lineRule="auto"/>
              <w:jc w:val="center"/>
            </w:pPr>
          </w:p>
        </w:tc>
        <w:tc>
          <w:tcPr>
            <w:tcW w:w="497" w:type="dxa"/>
            <w:vAlign w:val="center"/>
          </w:tcPr>
          <w:p w14:paraId="4571E6A1" w14:textId="77777777" w:rsidR="001B37A3" w:rsidRPr="001B37A3" w:rsidRDefault="001B37A3" w:rsidP="001B37A3">
            <w:pPr>
              <w:spacing w:after="200" w:line="276" w:lineRule="auto"/>
              <w:jc w:val="center"/>
            </w:pPr>
            <w:r w:rsidRPr="001B37A3">
              <w:rPr>
                <w:sz w:val="12"/>
              </w:rPr>
              <w:t>X</w:t>
            </w:r>
          </w:p>
        </w:tc>
        <w:tc>
          <w:tcPr>
            <w:tcW w:w="497" w:type="dxa"/>
            <w:vAlign w:val="center"/>
          </w:tcPr>
          <w:p w14:paraId="3DA99956" w14:textId="77777777" w:rsidR="001B37A3" w:rsidRPr="001B37A3" w:rsidRDefault="001B37A3" w:rsidP="001B37A3">
            <w:pPr>
              <w:spacing w:after="200" w:line="276" w:lineRule="auto"/>
              <w:jc w:val="center"/>
            </w:pPr>
          </w:p>
        </w:tc>
        <w:tc>
          <w:tcPr>
            <w:tcW w:w="497" w:type="dxa"/>
            <w:vAlign w:val="center"/>
          </w:tcPr>
          <w:p w14:paraId="2E6C52D5" w14:textId="77777777" w:rsidR="001B37A3" w:rsidRPr="001B37A3" w:rsidRDefault="001B37A3" w:rsidP="001B37A3">
            <w:pPr>
              <w:spacing w:after="200" w:line="276" w:lineRule="auto"/>
              <w:jc w:val="center"/>
            </w:pPr>
          </w:p>
        </w:tc>
        <w:tc>
          <w:tcPr>
            <w:tcW w:w="497" w:type="dxa"/>
            <w:vAlign w:val="center"/>
          </w:tcPr>
          <w:p w14:paraId="0CB28003" w14:textId="77777777" w:rsidR="001B37A3" w:rsidRPr="001B37A3" w:rsidRDefault="001B37A3" w:rsidP="001B37A3">
            <w:pPr>
              <w:spacing w:after="200" w:line="276" w:lineRule="auto"/>
              <w:jc w:val="center"/>
            </w:pPr>
          </w:p>
        </w:tc>
        <w:tc>
          <w:tcPr>
            <w:tcW w:w="497" w:type="dxa"/>
            <w:vAlign w:val="center"/>
          </w:tcPr>
          <w:p w14:paraId="36E5A345" w14:textId="77777777" w:rsidR="001B37A3" w:rsidRPr="001B37A3" w:rsidRDefault="001B37A3" w:rsidP="001B37A3">
            <w:pPr>
              <w:spacing w:after="200" w:line="276" w:lineRule="auto"/>
              <w:jc w:val="center"/>
            </w:pPr>
          </w:p>
        </w:tc>
        <w:tc>
          <w:tcPr>
            <w:tcW w:w="497" w:type="dxa"/>
            <w:vAlign w:val="center"/>
          </w:tcPr>
          <w:p w14:paraId="22B5600A" w14:textId="77777777" w:rsidR="001B37A3" w:rsidRPr="001B37A3" w:rsidRDefault="001B37A3" w:rsidP="001B37A3">
            <w:pPr>
              <w:spacing w:after="200" w:line="276" w:lineRule="auto"/>
              <w:jc w:val="center"/>
            </w:pPr>
          </w:p>
        </w:tc>
        <w:tc>
          <w:tcPr>
            <w:tcW w:w="497" w:type="dxa"/>
            <w:vAlign w:val="center"/>
          </w:tcPr>
          <w:p w14:paraId="23322E89" w14:textId="77777777" w:rsidR="001B37A3" w:rsidRPr="001B37A3" w:rsidRDefault="001B37A3" w:rsidP="001B37A3">
            <w:pPr>
              <w:spacing w:after="200" w:line="276" w:lineRule="auto"/>
              <w:jc w:val="center"/>
            </w:pPr>
          </w:p>
        </w:tc>
        <w:tc>
          <w:tcPr>
            <w:tcW w:w="497" w:type="dxa"/>
            <w:vAlign w:val="center"/>
          </w:tcPr>
          <w:p w14:paraId="572FFB82" w14:textId="77777777" w:rsidR="001B37A3" w:rsidRPr="001B37A3" w:rsidRDefault="001B37A3" w:rsidP="001B37A3">
            <w:pPr>
              <w:spacing w:after="200" w:line="276" w:lineRule="auto"/>
              <w:jc w:val="center"/>
            </w:pPr>
          </w:p>
        </w:tc>
        <w:tc>
          <w:tcPr>
            <w:tcW w:w="497" w:type="dxa"/>
            <w:vAlign w:val="center"/>
          </w:tcPr>
          <w:p w14:paraId="66D09DD7" w14:textId="77777777" w:rsidR="001B37A3" w:rsidRPr="001B37A3" w:rsidRDefault="001B37A3" w:rsidP="001B37A3">
            <w:pPr>
              <w:spacing w:after="200" w:line="276" w:lineRule="auto"/>
              <w:jc w:val="center"/>
            </w:pPr>
          </w:p>
        </w:tc>
        <w:tc>
          <w:tcPr>
            <w:tcW w:w="497" w:type="dxa"/>
            <w:vAlign w:val="center"/>
          </w:tcPr>
          <w:p w14:paraId="6C44255B" w14:textId="77777777" w:rsidR="001B37A3" w:rsidRPr="001B37A3" w:rsidRDefault="001B37A3" w:rsidP="001B37A3">
            <w:pPr>
              <w:spacing w:after="200" w:line="276" w:lineRule="auto"/>
              <w:jc w:val="center"/>
            </w:pPr>
          </w:p>
        </w:tc>
        <w:tc>
          <w:tcPr>
            <w:tcW w:w="497" w:type="dxa"/>
            <w:vAlign w:val="center"/>
          </w:tcPr>
          <w:p w14:paraId="0D5A159D" w14:textId="77777777" w:rsidR="001B37A3" w:rsidRPr="001B37A3" w:rsidRDefault="001B37A3" w:rsidP="001B37A3">
            <w:pPr>
              <w:spacing w:after="200" w:line="276" w:lineRule="auto"/>
              <w:jc w:val="center"/>
            </w:pPr>
          </w:p>
        </w:tc>
        <w:tc>
          <w:tcPr>
            <w:tcW w:w="497" w:type="dxa"/>
            <w:vAlign w:val="center"/>
          </w:tcPr>
          <w:p w14:paraId="53FBDDC2" w14:textId="77777777" w:rsidR="001B37A3" w:rsidRPr="001B37A3" w:rsidRDefault="001B37A3" w:rsidP="001B37A3">
            <w:pPr>
              <w:spacing w:after="200" w:line="276" w:lineRule="auto"/>
              <w:jc w:val="center"/>
            </w:pPr>
          </w:p>
        </w:tc>
        <w:tc>
          <w:tcPr>
            <w:tcW w:w="497" w:type="dxa"/>
            <w:vAlign w:val="center"/>
          </w:tcPr>
          <w:p w14:paraId="00773E63" w14:textId="77777777" w:rsidR="001B37A3" w:rsidRPr="001B37A3" w:rsidRDefault="001B37A3" w:rsidP="001B37A3">
            <w:pPr>
              <w:spacing w:after="200" w:line="276" w:lineRule="auto"/>
              <w:jc w:val="center"/>
            </w:pPr>
          </w:p>
        </w:tc>
        <w:tc>
          <w:tcPr>
            <w:tcW w:w="497" w:type="dxa"/>
            <w:vAlign w:val="center"/>
          </w:tcPr>
          <w:p w14:paraId="79A10672" w14:textId="77777777" w:rsidR="001B37A3" w:rsidRPr="001B37A3" w:rsidRDefault="001B37A3" w:rsidP="001B37A3">
            <w:pPr>
              <w:spacing w:after="200" w:line="276" w:lineRule="auto"/>
              <w:jc w:val="center"/>
            </w:pPr>
          </w:p>
        </w:tc>
        <w:tc>
          <w:tcPr>
            <w:tcW w:w="497" w:type="dxa"/>
            <w:vAlign w:val="center"/>
          </w:tcPr>
          <w:p w14:paraId="3181433E" w14:textId="77777777" w:rsidR="001B37A3" w:rsidRPr="001B37A3" w:rsidRDefault="001B37A3" w:rsidP="001B37A3">
            <w:pPr>
              <w:spacing w:after="200" w:line="276" w:lineRule="auto"/>
              <w:jc w:val="center"/>
            </w:pPr>
          </w:p>
        </w:tc>
        <w:tc>
          <w:tcPr>
            <w:tcW w:w="497" w:type="dxa"/>
            <w:vAlign w:val="center"/>
          </w:tcPr>
          <w:p w14:paraId="46FD8241" w14:textId="77777777" w:rsidR="001B37A3" w:rsidRPr="001B37A3" w:rsidRDefault="001B37A3" w:rsidP="001B37A3">
            <w:pPr>
              <w:spacing w:after="200" w:line="276" w:lineRule="auto"/>
              <w:jc w:val="center"/>
            </w:pPr>
          </w:p>
        </w:tc>
        <w:tc>
          <w:tcPr>
            <w:tcW w:w="497" w:type="dxa"/>
            <w:vAlign w:val="center"/>
          </w:tcPr>
          <w:p w14:paraId="067AE490" w14:textId="77777777" w:rsidR="001B37A3" w:rsidRPr="001B37A3" w:rsidRDefault="001B37A3" w:rsidP="001B37A3">
            <w:pPr>
              <w:spacing w:after="200" w:line="276" w:lineRule="auto"/>
              <w:jc w:val="center"/>
            </w:pPr>
          </w:p>
        </w:tc>
        <w:tc>
          <w:tcPr>
            <w:tcW w:w="691" w:type="dxa"/>
            <w:vAlign w:val="center"/>
          </w:tcPr>
          <w:p w14:paraId="339F1FD6" w14:textId="77777777" w:rsidR="001B37A3" w:rsidRPr="001B37A3" w:rsidRDefault="001B37A3" w:rsidP="001B37A3">
            <w:pPr>
              <w:spacing w:after="200" w:line="276" w:lineRule="auto"/>
              <w:jc w:val="center"/>
            </w:pPr>
            <w:r w:rsidRPr="001B37A3">
              <w:rPr>
                <w:b/>
                <w:sz w:val="12"/>
              </w:rPr>
              <w:t>100%</w:t>
            </w:r>
          </w:p>
        </w:tc>
      </w:tr>
      <w:tr w:rsidR="001B37A3" w:rsidRPr="001B37A3" w14:paraId="7B5546D1" w14:textId="77777777" w:rsidTr="00591E07">
        <w:trPr>
          <w:jc w:val="center"/>
        </w:trPr>
        <w:tc>
          <w:tcPr>
            <w:tcW w:w="3024" w:type="dxa"/>
            <w:vAlign w:val="center"/>
          </w:tcPr>
          <w:p w14:paraId="45D5D692" w14:textId="77777777" w:rsidR="001B37A3" w:rsidRPr="001B37A3" w:rsidRDefault="001B37A3" w:rsidP="001B37A3">
            <w:pPr>
              <w:spacing w:after="200" w:line="276" w:lineRule="auto"/>
            </w:pPr>
            <w:r w:rsidRPr="001B37A3">
              <w:rPr>
                <w:b/>
                <w:sz w:val="12"/>
              </w:rPr>
              <w:t>3. Diseño de la aplicación</w:t>
            </w:r>
          </w:p>
        </w:tc>
        <w:tc>
          <w:tcPr>
            <w:tcW w:w="497" w:type="dxa"/>
            <w:vAlign w:val="center"/>
          </w:tcPr>
          <w:p w14:paraId="37958192" w14:textId="77777777" w:rsidR="001B37A3" w:rsidRPr="001B37A3" w:rsidRDefault="001B37A3" w:rsidP="001B37A3">
            <w:pPr>
              <w:spacing w:after="200" w:line="276" w:lineRule="auto"/>
              <w:jc w:val="center"/>
            </w:pPr>
          </w:p>
        </w:tc>
        <w:tc>
          <w:tcPr>
            <w:tcW w:w="497" w:type="dxa"/>
            <w:vAlign w:val="center"/>
          </w:tcPr>
          <w:p w14:paraId="7D989268" w14:textId="77777777" w:rsidR="001B37A3" w:rsidRPr="001B37A3" w:rsidRDefault="001B37A3" w:rsidP="001B37A3">
            <w:pPr>
              <w:spacing w:after="200" w:line="276" w:lineRule="auto"/>
              <w:jc w:val="center"/>
            </w:pPr>
          </w:p>
        </w:tc>
        <w:tc>
          <w:tcPr>
            <w:tcW w:w="497" w:type="dxa"/>
            <w:vAlign w:val="center"/>
          </w:tcPr>
          <w:p w14:paraId="61358DD9" w14:textId="77777777" w:rsidR="001B37A3" w:rsidRPr="001B37A3" w:rsidRDefault="001B37A3" w:rsidP="001B37A3">
            <w:pPr>
              <w:spacing w:after="200" w:line="276" w:lineRule="auto"/>
              <w:jc w:val="center"/>
            </w:pPr>
            <w:r w:rsidRPr="001B37A3">
              <w:rPr>
                <w:sz w:val="12"/>
              </w:rPr>
              <w:t>X</w:t>
            </w:r>
          </w:p>
        </w:tc>
        <w:tc>
          <w:tcPr>
            <w:tcW w:w="497" w:type="dxa"/>
            <w:vAlign w:val="center"/>
          </w:tcPr>
          <w:p w14:paraId="5E8FB797" w14:textId="77777777" w:rsidR="001B37A3" w:rsidRPr="001B37A3" w:rsidRDefault="001B37A3" w:rsidP="001B37A3">
            <w:pPr>
              <w:spacing w:after="200" w:line="276" w:lineRule="auto"/>
              <w:jc w:val="center"/>
            </w:pPr>
            <w:r w:rsidRPr="001B37A3">
              <w:rPr>
                <w:sz w:val="12"/>
              </w:rPr>
              <w:t>X</w:t>
            </w:r>
          </w:p>
        </w:tc>
        <w:tc>
          <w:tcPr>
            <w:tcW w:w="497" w:type="dxa"/>
            <w:vAlign w:val="center"/>
          </w:tcPr>
          <w:p w14:paraId="4A82FC10" w14:textId="77777777" w:rsidR="001B37A3" w:rsidRPr="001B37A3" w:rsidRDefault="001B37A3" w:rsidP="001B37A3">
            <w:pPr>
              <w:spacing w:after="200" w:line="276" w:lineRule="auto"/>
              <w:jc w:val="center"/>
            </w:pPr>
          </w:p>
        </w:tc>
        <w:tc>
          <w:tcPr>
            <w:tcW w:w="497" w:type="dxa"/>
            <w:vAlign w:val="center"/>
          </w:tcPr>
          <w:p w14:paraId="1E0CD458" w14:textId="77777777" w:rsidR="001B37A3" w:rsidRPr="001B37A3" w:rsidRDefault="001B37A3" w:rsidP="001B37A3">
            <w:pPr>
              <w:spacing w:after="200" w:line="276" w:lineRule="auto"/>
              <w:jc w:val="center"/>
            </w:pPr>
          </w:p>
        </w:tc>
        <w:tc>
          <w:tcPr>
            <w:tcW w:w="497" w:type="dxa"/>
            <w:vAlign w:val="center"/>
          </w:tcPr>
          <w:p w14:paraId="6D3B0856" w14:textId="77777777" w:rsidR="001B37A3" w:rsidRPr="001B37A3" w:rsidRDefault="001B37A3" w:rsidP="001B37A3">
            <w:pPr>
              <w:spacing w:after="200" w:line="276" w:lineRule="auto"/>
              <w:jc w:val="center"/>
            </w:pPr>
          </w:p>
        </w:tc>
        <w:tc>
          <w:tcPr>
            <w:tcW w:w="497" w:type="dxa"/>
            <w:vAlign w:val="center"/>
          </w:tcPr>
          <w:p w14:paraId="0CBBB951" w14:textId="77777777" w:rsidR="001B37A3" w:rsidRPr="001B37A3" w:rsidRDefault="001B37A3" w:rsidP="001B37A3">
            <w:pPr>
              <w:spacing w:after="200" w:line="276" w:lineRule="auto"/>
              <w:jc w:val="center"/>
            </w:pPr>
          </w:p>
        </w:tc>
        <w:tc>
          <w:tcPr>
            <w:tcW w:w="497" w:type="dxa"/>
            <w:vAlign w:val="center"/>
          </w:tcPr>
          <w:p w14:paraId="18C10576" w14:textId="77777777" w:rsidR="001B37A3" w:rsidRPr="001B37A3" w:rsidRDefault="001B37A3" w:rsidP="001B37A3">
            <w:pPr>
              <w:spacing w:after="200" w:line="276" w:lineRule="auto"/>
              <w:jc w:val="center"/>
            </w:pPr>
          </w:p>
        </w:tc>
        <w:tc>
          <w:tcPr>
            <w:tcW w:w="497" w:type="dxa"/>
            <w:vAlign w:val="center"/>
          </w:tcPr>
          <w:p w14:paraId="3FFB39B6" w14:textId="77777777" w:rsidR="001B37A3" w:rsidRPr="001B37A3" w:rsidRDefault="001B37A3" w:rsidP="001B37A3">
            <w:pPr>
              <w:spacing w:after="200" w:line="276" w:lineRule="auto"/>
              <w:jc w:val="center"/>
            </w:pPr>
          </w:p>
        </w:tc>
        <w:tc>
          <w:tcPr>
            <w:tcW w:w="497" w:type="dxa"/>
            <w:vAlign w:val="center"/>
          </w:tcPr>
          <w:p w14:paraId="23E1DDA6" w14:textId="77777777" w:rsidR="001B37A3" w:rsidRPr="001B37A3" w:rsidRDefault="001B37A3" w:rsidP="001B37A3">
            <w:pPr>
              <w:spacing w:after="200" w:line="276" w:lineRule="auto"/>
              <w:jc w:val="center"/>
            </w:pPr>
          </w:p>
        </w:tc>
        <w:tc>
          <w:tcPr>
            <w:tcW w:w="497" w:type="dxa"/>
            <w:vAlign w:val="center"/>
          </w:tcPr>
          <w:p w14:paraId="2B00FDAD" w14:textId="77777777" w:rsidR="001B37A3" w:rsidRPr="001B37A3" w:rsidRDefault="001B37A3" w:rsidP="001B37A3">
            <w:pPr>
              <w:spacing w:after="200" w:line="276" w:lineRule="auto"/>
              <w:jc w:val="center"/>
            </w:pPr>
          </w:p>
        </w:tc>
        <w:tc>
          <w:tcPr>
            <w:tcW w:w="497" w:type="dxa"/>
            <w:vAlign w:val="center"/>
          </w:tcPr>
          <w:p w14:paraId="60109D8D" w14:textId="77777777" w:rsidR="001B37A3" w:rsidRPr="001B37A3" w:rsidRDefault="001B37A3" w:rsidP="001B37A3">
            <w:pPr>
              <w:spacing w:after="200" w:line="276" w:lineRule="auto"/>
              <w:jc w:val="center"/>
            </w:pPr>
          </w:p>
        </w:tc>
        <w:tc>
          <w:tcPr>
            <w:tcW w:w="497" w:type="dxa"/>
            <w:vAlign w:val="center"/>
          </w:tcPr>
          <w:p w14:paraId="787923E7" w14:textId="77777777" w:rsidR="001B37A3" w:rsidRPr="001B37A3" w:rsidRDefault="001B37A3" w:rsidP="001B37A3">
            <w:pPr>
              <w:spacing w:after="200" w:line="276" w:lineRule="auto"/>
              <w:jc w:val="center"/>
            </w:pPr>
          </w:p>
        </w:tc>
        <w:tc>
          <w:tcPr>
            <w:tcW w:w="497" w:type="dxa"/>
            <w:vAlign w:val="center"/>
          </w:tcPr>
          <w:p w14:paraId="5A635485" w14:textId="77777777" w:rsidR="001B37A3" w:rsidRPr="001B37A3" w:rsidRDefault="001B37A3" w:rsidP="001B37A3">
            <w:pPr>
              <w:spacing w:after="200" w:line="276" w:lineRule="auto"/>
              <w:jc w:val="center"/>
            </w:pPr>
          </w:p>
        </w:tc>
        <w:tc>
          <w:tcPr>
            <w:tcW w:w="497" w:type="dxa"/>
            <w:vAlign w:val="center"/>
          </w:tcPr>
          <w:p w14:paraId="2FAE590B" w14:textId="77777777" w:rsidR="001B37A3" w:rsidRPr="001B37A3" w:rsidRDefault="001B37A3" w:rsidP="001B37A3">
            <w:pPr>
              <w:spacing w:after="200" w:line="276" w:lineRule="auto"/>
              <w:jc w:val="center"/>
            </w:pPr>
          </w:p>
        </w:tc>
        <w:tc>
          <w:tcPr>
            <w:tcW w:w="497" w:type="dxa"/>
            <w:vAlign w:val="center"/>
          </w:tcPr>
          <w:p w14:paraId="4E9AD5F5" w14:textId="77777777" w:rsidR="001B37A3" w:rsidRPr="001B37A3" w:rsidRDefault="001B37A3" w:rsidP="001B37A3">
            <w:pPr>
              <w:spacing w:after="200" w:line="276" w:lineRule="auto"/>
              <w:jc w:val="center"/>
            </w:pPr>
          </w:p>
        </w:tc>
        <w:tc>
          <w:tcPr>
            <w:tcW w:w="497" w:type="dxa"/>
            <w:vAlign w:val="center"/>
          </w:tcPr>
          <w:p w14:paraId="250F057A" w14:textId="77777777" w:rsidR="001B37A3" w:rsidRPr="001B37A3" w:rsidRDefault="001B37A3" w:rsidP="001B37A3">
            <w:pPr>
              <w:spacing w:after="200" w:line="276" w:lineRule="auto"/>
              <w:jc w:val="center"/>
            </w:pPr>
          </w:p>
        </w:tc>
        <w:tc>
          <w:tcPr>
            <w:tcW w:w="691" w:type="dxa"/>
            <w:vAlign w:val="center"/>
          </w:tcPr>
          <w:p w14:paraId="4C51DB42" w14:textId="77777777" w:rsidR="001B37A3" w:rsidRPr="001B37A3" w:rsidRDefault="001B37A3" w:rsidP="001B37A3">
            <w:pPr>
              <w:spacing w:after="200" w:line="276" w:lineRule="auto"/>
              <w:jc w:val="center"/>
            </w:pPr>
            <w:r w:rsidRPr="001B37A3">
              <w:rPr>
                <w:b/>
                <w:sz w:val="12"/>
              </w:rPr>
              <w:t>100%</w:t>
            </w:r>
          </w:p>
        </w:tc>
      </w:tr>
      <w:tr w:rsidR="001B37A3" w:rsidRPr="001B37A3" w14:paraId="6DE194D3" w14:textId="77777777" w:rsidTr="00591E07">
        <w:trPr>
          <w:jc w:val="center"/>
        </w:trPr>
        <w:tc>
          <w:tcPr>
            <w:tcW w:w="3024" w:type="dxa"/>
            <w:vAlign w:val="center"/>
          </w:tcPr>
          <w:p w14:paraId="118AC9F2" w14:textId="77777777" w:rsidR="001B37A3" w:rsidRPr="001B37A3" w:rsidRDefault="001B37A3" w:rsidP="001B37A3">
            <w:pPr>
              <w:spacing w:after="200" w:line="276" w:lineRule="auto"/>
            </w:pPr>
            <w:r w:rsidRPr="001B37A3">
              <w:rPr>
                <w:b/>
                <w:sz w:val="12"/>
              </w:rPr>
              <w:t>4. Diseño de interfaz</w:t>
            </w:r>
          </w:p>
        </w:tc>
        <w:tc>
          <w:tcPr>
            <w:tcW w:w="497" w:type="dxa"/>
            <w:vAlign w:val="center"/>
          </w:tcPr>
          <w:p w14:paraId="147212DF" w14:textId="77777777" w:rsidR="001B37A3" w:rsidRPr="001B37A3" w:rsidRDefault="001B37A3" w:rsidP="001B37A3">
            <w:pPr>
              <w:spacing w:after="200" w:line="276" w:lineRule="auto"/>
              <w:jc w:val="center"/>
            </w:pPr>
          </w:p>
        </w:tc>
        <w:tc>
          <w:tcPr>
            <w:tcW w:w="497" w:type="dxa"/>
            <w:vAlign w:val="center"/>
          </w:tcPr>
          <w:p w14:paraId="774AB333" w14:textId="77777777" w:rsidR="001B37A3" w:rsidRPr="001B37A3" w:rsidRDefault="001B37A3" w:rsidP="001B37A3">
            <w:pPr>
              <w:spacing w:after="200" w:line="276" w:lineRule="auto"/>
              <w:jc w:val="center"/>
            </w:pPr>
          </w:p>
        </w:tc>
        <w:tc>
          <w:tcPr>
            <w:tcW w:w="497" w:type="dxa"/>
            <w:vAlign w:val="center"/>
          </w:tcPr>
          <w:p w14:paraId="07C9A298" w14:textId="77777777" w:rsidR="001B37A3" w:rsidRPr="001B37A3" w:rsidRDefault="001B37A3" w:rsidP="001B37A3">
            <w:pPr>
              <w:spacing w:after="200" w:line="276" w:lineRule="auto"/>
              <w:jc w:val="center"/>
            </w:pPr>
          </w:p>
        </w:tc>
        <w:tc>
          <w:tcPr>
            <w:tcW w:w="497" w:type="dxa"/>
            <w:vAlign w:val="center"/>
          </w:tcPr>
          <w:p w14:paraId="5D6F4675" w14:textId="77777777" w:rsidR="001B37A3" w:rsidRPr="001B37A3" w:rsidRDefault="001B37A3" w:rsidP="001B37A3">
            <w:pPr>
              <w:spacing w:after="200" w:line="276" w:lineRule="auto"/>
              <w:jc w:val="center"/>
            </w:pPr>
            <w:r w:rsidRPr="001B37A3">
              <w:rPr>
                <w:sz w:val="12"/>
              </w:rPr>
              <w:t>X</w:t>
            </w:r>
          </w:p>
        </w:tc>
        <w:tc>
          <w:tcPr>
            <w:tcW w:w="497" w:type="dxa"/>
            <w:vAlign w:val="center"/>
          </w:tcPr>
          <w:p w14:paraId="10EEDAE9" w14:textId="77777777" w:rsidR="001B37A3" w:rsidRPr="001B37A3" w:rsidRDefault="001B37A3" w:rsidP="001B37A3">
            <w:pPr>
              <w:spacing w:after="200" w:line="276" w:lineRule="auto"/>
              <w:jc w:val="center"/>
            </w:pPr>
            <w:r w:rsidRPr="001B37A3">
              <w:rPr>
                <w:sz w:val="12"/>
              </w:rPr>
              <w:t>X</w:t>
            </w:r>
          </w:p>
        </w:tc>
        <w:tc>
          <w:tcPr>
            <w:tcW w:w="497" w:type="dxa"/>
            <w:vAlign w:val="center"/>
          </w:tcPr>
          <w:p w14:paraId="3650DF68" w14:textId="77777777" w:rsidR="001B37A3" w:rsidRPr="001B37A3" w:rsidRDefault="001B37A3" w:rsidP="001B37A3">
            <w:pPr>
              <w:spacing w:after="200" w:line="276" w:lineRule="auto"/>
              <w:jc w:val="center"/>
            </w:pPr>
          </w:p>
        </w:tc>
        <w:tc>
          <w:tcPr>
            <w:tcW w:w="497" w:type="dxa"/>
            <w:vAlign w:val="center"/>
          </w:tcPr>
          <w:p w14:paraId="57976C8D" w14:textId="77777777" w:rsidR="001B37A3" w:rsidRPr="001B37A3" w:rsidRDefault="001B37A3" w:rsidP="001B37A3">
            <w:pPr>
              <w:spacing w:after="200" w:line="276" w:lineRule="auto"/>
              <w:jc w:val="center"/>
            </w:pPr>
          </w:p>
        </w:tc>
        <w:tc>
          <w:tcPr>
            <w:tcW w:w="497" w:type="dxa"/>
            <w:vAlign w:val="center"/>
          </w:tcPr>
          <w:p w14:paraId="672C39E8" w14:textId="77777777" w:rsidR="001B37A3" w:rsidRPr="001B37A3" w:rsidRDefault="001B37A3" w:rsidP="001B37A3">
            <w:pPr>
              <w:spacing w:after="200" w:line="276" w:lineRule="auto"/>
              <w:jc w:val="center"/>
            </w:pPr>
          </w:p>
        </w:tc>
        <w:tc>
          <w:tcPr>
            <w:tcW w:w="497" w:type="dxa"/>
            <w:vAlign w:val="center"/>
          </w:tcPr>
          <w:p w14:paraId="26B66D92" w14:textId="77777777" w:rsidR="001B37A3" w:rsidRPr="001B37A3" w:rsidRDefault="001B37A3" w:rsidP="001B37A3">
            <w:pPr>
              <w:spacing w:after="200" w:line="276" w:lineRule="auto"/>
              <w:jc w:val="center"/>
            </w:pPr>
          </w:p>
        </w:tc>
        <w:tc>
          <w:tcPr>
            <w:tcW w:w="497" w:type="dxa"/>
            <w:vAlign w:val="center"/>
          </w:tcPr>
          <w:p w14:paraId="3F965048" w14:textId="77777777" w:rsidR="001B37A3" w:rsidRPr="001B37A3" w:rsidRDefault="001B37A3" w:rsidP="001B37A3">
            <w:pPr>
              <w:spacing w:after="200" w:line="276" w:lineRule="auto"/>
              <w:jc w:val="center"/>
            </w:pPr>
          </w:p>
        </w:tc>
        <w:tc>
          <w:tcPr>
            <w:tcW w:w="497" w:type="dxa"/>
            <w:vAlign w:val="center"/>
          </w:tcPr>
          <w:p w14:paraId="0492B69F" w14:textId="77777777" w:rsidR="001B37A3" w:rsidRPr="001B37A3" w:rsidRDefault="001B37A3" w:rsidP="001B37A3">
            <w:pPr>
              <w:spacing w:after="200" w:line="276" w:lineRule="auto"/>
              <w:jc w:val="center"/>
            </w:pPr>
          </w:p>
        </w:tc>
        <w:tc>
          <w:tcPr>
            <w:tcW w:w="497" w:type="dxa"/>
            <w:vAlign w:val="center"/>
          </w:tcPr>
          <w:p w14:paraId="0B74AAC9" w14:textId="77777777" w:rsidR="001B37A3" w:rsidRPr="001B37A3" w:rsidRDefault="001B37A3" w:rsidP="001B37A3">
            <w:pPr>
              <w:spacing w:after="200" w:line="276" w:lineRule="auto"/>
              <w:jc w:val="center"/>
            </w:pPr>
          </w:p>
        </w:tc>
        <w:tc>
          <w:tcPr>
            <w:tcW w:w="497" w:type="dxa"/>
            <w:vAlign w:val="center"/>
          </w:tcPr>
          <w:p w14:paraId="15C89D44" w14:textId="77777777" w:rsidR="001B37A3" w:rsidRPr="001B37A3" w:rsidRDefault="001B37A3" w:rsidP="001B37A3">
            <w:pPr>
              <w:spacing w:after="200" w:line="276" w:lineRule="auto"/>
              <w:jc w:val="center"/>
            </w:pPr>
          </w:p>
        </w:tc>
        <w:tc>
          <w:tcPr>
            <w:tcW w:w="497" w:type="dxa"/>
            <w:vAlign w:val="center"/>
          </w:tcPr>
          <w:p w14:paraId="4C45EEAD" w14:textId="77777777" w:rsidR="001B37A3" w:rsidRPr="001B37A3" w:rsidRDefault="001B37A3" w:rsidP="001B37A3">
            <w:pPr>
              <w:spacing w:after="200" w:line="276" w:lineRule="auto"/>
              <w:jc w:val="center"/>
            </w:pPr>
          </w:p>
        </w:tc>
        <w:tc>
          <w:tcPr>
            <w:tcW w:w="497" w:type="dxa"/>
            <w:vAlign w:val="center"/>
          </w:tcPr>
          <w:p w14:paraId="31E24CCC" w14:textId="77777777" w:rsidR="001B37A3" w:rsidRPr="001B37A3" w:rsidRDefault="001B37A3" w:rsidP="001B37A3">
            <w:pPr>
              <w:spacing w:after="200" w:line="276" w:lineRule="auto"/>
              <w:jc w:val="center"/>
            </w:pPr>
          </w:p>
        </w:tc>
        <w:tc>
          <w:tcPr>
            <w:tcW w:w="497" w:type="dxa"/>
            <w:vAlign w:val="center"/>
          </w:tcPr>
          <w:p w14:paraId="51A901CE" w14:textId="77777777" w:rsidR="001B37A3" w:rsidRPr="001B37A3" w:rsidRDefault="001B37A3" w:rsidP="001B37A3">
            <w:pPr>
              <w:spacing w:after="200" w:line="276" w:lineRule="auto"/>
              <w:jc w:val="center"/>
            </w:pPr>
          </w:p>
        </w:tc>
        <w:tc>
          <w:tcPr>
            <w:tcW w:w="497" w:type="dxa"/>
            <w:vAlign w:val="center"/>
          </w:tcPr>
          <w:p w14:paraId="5BB7118D" w14:textId="77777777" w:rsidR="001B37A3" w:rsidRPr="001B37A3" w:rsidRDefault="001B37A3" w:rsidP="001B37A3">
            <w:pPr>
              <w:spacing w:after="200" w:line="276" w:lineRule="auto"/>
              <w:jc w:val="center"/>
            </w:pPr>
          </w:p>
        </w:tc>
        <w:tc>
          <w:tcPr>
            <w:tcW w:w="497" w:type="dxa"/>
            <w:vAlign w:val="center"/>
          </w:tcPr>
          <w:p w14:paraId="192946A3" w14:textId="77777777" w:rsidR="001B37A3" w:rsidRPr="001B37A3" w:rsidRDefault="001B37A3" w:rsidP="001B37A3">
            <w:pPr>
              <w:spacing w:after="200" w:line="276" w:lineRule="auto"/>
              <w:jc w:val="center"/>
            </w:pPr>
          </w:p>
        </w:tc>
        <w:tc>
          <w:tcPr>
            <w:tcW w:w="691" w:type="dxa"/>
            <w:vAlign w:val="center"/>
          </w:tcPr>
          <w:p w14:paraId="5F878AB8" w14:textId="77777777" w:rsidR="001B37A3" w:rsidRPr="001B37A3" w:rsidRDefault="001B37A3" w:rsidP="001B37A3">
            <w:pPr>
              <w:spacing w:after="200" w:line="276" w:lineRule="auto"/>
              <w:jc w:val="center"/>
            </w:pPr>
            <w:r w:rsidRPr="001B37A3">
              <w:rPr>
                <w:b/>
                <w:sz w:val="12"/>
              </w:rPr>
              <w:t>100%</w:t>
            </w:r>
          </w:p>
        </w:tc>
      </w:tr>
      <w:tr w:rsidR="001B37A3" w:rsidRPr="001B37A3" w14:paraId="65C2D948" w14:textId="77777777" w:rsidTr="00591E07">
        <w:trPr>
          <w:jc w:val="center"/>
        </w:trPr>
        <w:tc>
          <w:tcPr>
            <w:tcW w:w="3024" w:type="dxa"/>
            <w:vAlign w:val="center"/>
          </w:tcPr>
          <w:p w14:paraId="021756A5" w14:textId="77777777" w:rsidR="001B37A3" w:rsidRPr="001B37A3" w:rsidRDefault="001B37A3" w:rsidP="001B37A3">
            <w:pPr>
              <w:spacing w:after="200" w:line="276" w:lineRule="auto"/>
            </w:pPr>
            <w:r w:rsidRPr="001B37A3">
              <w:rPr>
                <w:b/>
                <w:sz w:val="12"/>
              </w:rPr>
              <w:t>5. Desarrollo de la aplicación</w:t>
            </w:r>
          </w:p>
        </w:tc>
        <w:tc>
          <w:tcPr>
            <w:tcW w:w="497" w:type="dxa"/>
            <w:vAlign w:val="center"/>
          </w:tcPr>
          <w:p w14:paraId="5463B24F" w14:textId="77777777" w:rsidR="001B37A3" w:rsidRPr="001B37A3" w:rsidRDefault="001B37A3" w:rsidP="001B37A3">
            <w:pPr>
              <w:spacing w:after="200" w:line="276" w:lineRule="auto"/>
              <w:jc w:val="center"/>
            </w:pPr>
          </w:p>
        </w:tc>
        <w:tc>
          <w:tcPr>
            <w:tcW w:w="497" w:type="dxa"/>
            <w:vAlign w:val="center"/>
          </w:tcPr>
          <w:p w14:paraId="0FBC6DA7" w14:textId="77777777" w:rsidR="001B37A3" w:rsidRPr="001B37A3" w:rsidRDefault="001B37A3" w:rsidP="001B37A3">
            <w:pPr>
              <w:spacing w:after="200" w:line="276" w:lineRule="auto"/>
              <w:jc w:val="center"/>
            </w:pPr>
          </w:p>
        </w:tc>
        <w:tc>
          <w:tcPr>
            <w:tcW w:w="497" w:type="dxa"/>
            <w:vAlign w:val="center"/>
          </w:tcPr>
          <w:p w14:paraId="4AC747D4" w14:textId="77777777" w:rsidR="001B37A3" w:rsidRPr="001B37A3" w:rsidRDefault="001B37A3" w:rsidP="001B37A3">
            <w:pPr>
              <w:spacing w:after="200" w:line="276" w:lineRule="auto"/>
              <w:jc w:val="center"/>
            </w:pPr>
          </w:p>
        </w:tc>
        <w:tc>
          <w:tcPr>
            <w:tcW w:w="497" w:type="dxa"/>
            <w:vAlign w:val="center"/>
          </w:tcPr>
          <w:p w14:paraId="5A1B77A4" w14:textId="77777777" w:rsidR="001B37A3" w:rsidRPr="001B37A3" w:rsidRDefault="001B37A3" w:rsidP="001B37A3">
            <w:pPr>
              <w:spacing w:after="200" w:line="276" w:lineRule="auto"/>
              <w:jc w:val="center"/>
            </w:pPr>
          </w:p>
        </w:tc>
        <w:tc>
          <w:tcPr>
            <w:tcW w:w="497" w:type="dxa"/>
            <w:vAlign w:val="center"/>
          </w:tcPr>
          <w:p w14:paraId="6AC9B06F" w14:textId="77777777" w:rsidR="001B37A3" w:rsidRPr="001B37A3" w:rsidRDefault="001B37A3" w:rsidP="001B37A3">
            <w:pPr>
              <w:spacing w:after="200" w:line="276" w:lineRule="auto"/>
              <w:jc w:val="center"/>
            </w:pPr>
          </w:p>
        </w:tc>
        <w:tc>
          <w:tcPr>
            <w:tcW w:w="497" w:type="dxa"/>
            <w:vAlign w:val="center"/>
          </w:tcPr>
          <w:p w14:paraId="568274B4" w14:textId="77777777" w:rsidR="001B37A3" w:rsidRPr="001B37A3" w:rsidRDefault="001B37A3" w:rsidP="001B37A3">
            <w:pPr>
              <w:spacing w:after="200" w:line="276" w:lineRule="auto"/>
              <w:jc w:val="center"/>
            </w:pPr>
            <w:r w:rsidRPr="001B37A3">
              <w:rPr>
                <w:sz w:val="12"/>
              </w:rPr>
              <w:t>X</w:t>
            </w:r>
          </w:p>
        </w:tc>
        <w:tc>
          <w:tcPr>
            <w:tcW w:w="497" w:type="dxa"/>
            <w:vAlign w:val="center"/>
          </w:tcPr>
          <w:p w14:paraId="65C40A42" w14:textId="77777777" w:rsidR="001B37A3" w:rsidRPr="001B37A3" w:rsidRDefault="001B37A3" w:rsidP="001B37A3">
            <w:pPr>
              <w:spacing w:after="200" w:line="276" w:lineRule="auto"/>
              <w:jc w:val="center"/>
            </w:pPr>
            <w:r w:rsidRPr="001B37A3">
              <w:rPr>
                <w:sz w:val="12"/>
              </w:rPr>
              <w:t>X</w:t>
            </w:r>
          </w:p>
        </w:tc>
        <w:tc>
          <w:tcPr>
            <w:tcW w:w="497" w:type="dxa"/>
            <w:vAlign w:val="center"/>
          </w:tcPr>
          <w:p w14:paraId="2CCA8342" w14:textId="77777777" w:rsidR="001B37A3" w:rsidRPr="001B37A3" w:rsidRDefault="001B37A3" w:rsidP="001B37A3">
            <w:pPr>
              <w:spacing w:after="200" w:line="276" w:lineRule="auto"/>
              <w:jc w:val="center"/>
            </w:pPr>
            <w:r w:rsidRPr="001B37A3">
              <w:rPr>
                <w:sz w:val="12"/>
              </w:rPr>
              <w:t>X</w:t>
            </w:r>
          </w:p>
        </w:tc>
        <w:tc>
          <w:tcPr>
            <w:tcW w:w="497" w:type="dxa"/>
            <w:vAlign w:val="center"/>
          </w:tcPr>
          <w:p w14:paraId="701A496D" w14:textId="77777777" w:rsidR="001B37A3" w:rsidRPr="001B37A3" w:rsidRDefault="001B37A3" w:rsidP="001B37A3">
            <w:pPr>
              <w:spacing w:after="200" w:line="276" w:lineRule="auto"/>
              <w:jc w:val="center"/>
            </w:pPr>
            <w:r w:rsidRPr="001B37A3">
              <w:rPr>
                <w:sz w:val="12"/>
              </w:rPr>
              <w:t>X</w:t>
            </w:r>
          </w:p>
        </w:tc>
        <w:tc>
          <w:tcPr>
            <w:tcW w:w="497" w:type="dxa"/>
            <w:vAlign w:val="center"/>
          </w:tcPr>
          <w:p w14:paraId="3B7FBB41" w14:textId="77777777" w:rsidR="001B37A3" w:rsidRPr="001B37A3" w:rsidRDefault="001B37A3" w:rsidP="001B37A3">
            <w:pPr>
              <w:spacing w:after="200" w:line="276" w:lineRule="auto"/>
              <w:jc w:val="center"/>
            </w:pPr>
          </w:p>
        </w:tc>
        <w:tc>
          <w:tcPr>
            <w:tcW w:w="497" w:type="dxa"/>
            <w:vAlign w:val="center"/>
          </w:tcPr>
          <w:p w14:paraId="2E3F92BE" w14:textId="77777777" w:rsidR="001B37A3" w:rsidRPr="001B37A3" w:rsidRDefault="001B37A3" w:rsidP="001B37A3">
            <w:pPr>
              <w:spacing w:after="200" w:line="276" w:lineRule="auto"/>
              <w:jc w:val="center"/>
            </w:pPr>
          </w:p>
        </w:tc>
        <w:tc>
          <w:tcPr>
            <w:tcW w:w="497" w:type="dxa"/>
            <w:vAlign w:val="center"/>
          </w:tcPr>
          <w:p w14:paraId="57ED4C9A" w14:textId="77777777" w:rsidR="001B37A3" w:rsidRPr="001B37A3" w:rsidRDefault="001B37A3" w:rsidP="001B37A3">
            <w:pPr>
              <w:spacing w:after="200" w:line="276" w:lineRule="auto"/>
              <w:jc w:val="center"/>
            </w:pPr>
          </w:p>
        </w:tc>
        <w:tc>
          <w:tcPr>
            <w:tcW w:w="497" w:type="dxa"/>
            <w:vAlign w:val="center"/>
          </w:tcPr>
          <w:p w14:paraId="45A09805" w14:textId="77777777" w:rsidR="001B37A3" w:rsidRPr="001B37A3" w:rsidRDefault="001B37A3" w:rsidP="001B37A3">
            <w:pPr>
              <w:spacing w:after="200" w:line="276" w:lineRule="auto"/>
              <w:jc w:val="center"/>
            </w:pPr>
          </w:p>
        </w:tc>
        <w:tc>
          <w:tcPr>
            <w:tcW w:w="497" w:type="dxa"/>
            <w:vAlign w:val="center"/>
          </w:tcPr>
          <w:p w14:paraId="3CF4DD1F" w14:textId="77777777" w:rsidR="001B37A3" w:rsidRPr="001B37A3" w:rsidRDefault="001B37A3" w:rsidP="001B37A3">
            <w:pPr>
              <w:spacing w:after="200" w:line="276" w:lineRule="auto"/>
              <w:jc w:val="center"/>
            </w:pPr>
          </w:p>
        </w:tc>
        <w:tc>
          <w:tcPr>
            <w:tcW w:w="497" w:type="dxa"/>
            <w:vAlign w:val="center"/>
          </w:tcPr>
          <w:p w14:paraId="18D3B7EB" w14:textId="77777777" w:rsidR="001B37A3" w:rsidRPr="001B37A3" w:rsidRDefault="001B37A3" w:rsidP="001B37A3">
            <w:pPr>
              <w:spacing w:after="200" w:line="276" w:lineRule="auto"/>
              <w:jc w:val="center"/>
            </w:pPr>
          </w:p>
        </w:tc>
        <w:tc>
          <w:tcPr>
            <w:tcW w:w="497" w:type="dxa"/>
            <w:vAlign w:val="center"/>
          </w:tcPr>
          <w:p w14:paraId="0D437B0E" w14:textId="77777777" w:rsidR="001B37A3" w:rsidRPr="001B37A3" w:rsidRDefault="001B37A3" w:rsidP="001B37A3">
            <w:pPr>
              <w:spacing w:after="200" w:line="276" w:lineRule="auto"/>
              <w:jc w:val="center"/>
            </w:pPr>
          </w:p>
        </w:tc>
        <w:tc>
          <w:tcPr>
            <w:tcW w:w="497" w:type="dxa"/>
            <w:vAlign w:val="center"/>
          </w:tcPr>
          <w:p w14:paraId="70D482E7" w14:textId="77777777" w:rsidR="001B37A3" w:rsidRPr="001B37A3" w:rsidRDefault="001B37A3" w:rsidP="001B37A3">
            <w:pPr>
              <w:spacing w:after="200" w:line="276" w:lineRule="auto"/>
              <w:jc w:val="center"/>
            </w:pPr>
          </w:p>
        </w:tc>
        <w:tc>
          <w:tcPr>
            <w:tcW w:w="497" w:type="dxa"/>
            <w:vAlign w:val="center"/>
          </w:tcPr>
          <w:p w14:paraId="23AEC850" w14:textId="77777777" w:rsidR="001B37A3" w:rsidRPr="001B37A3" w:rsidRDefault="001B37A3" w:rsidP="001B37A3">
            <w:pPr>
              <w:spacing w:after="200" w:line="276" w:lineRule="auto"/>
              <w:jc w:val="center"/>
            </w:pPr>
          </w:p>
        </w:tc>
        <w:tc>
          <w:tcPr>
            <w:tcW w:w="691" w:type="dxa"/>
            <w:vAlign w:val="center"/>
          </w:tcPr>
          <w:p w14:paraId="03476A3A" w14:textId="77777777" w:rsidR="001B37A3" w:rsidRPr="001B37A3" w:rsidRDefault="001B37A3" w:rsidP="001B37A3">
            <w:pPr>
              <w:spacing w:after="200" w:line="276" w:lineRule="auto"/>
              <w:jc w:val="center"/>
            </w:pPr>
            <w:r w:rsidRPr="001B37A3">
              <w:rPr>
                <w:b/>
                <w:sz w:val="12"/>
              </w:rPr>
              <w:t>90%</w:t>
            </w:r>
          </w:p>
        </w:tc>
      </w:tr>
      <w:tr w:rsidR="001B37A3" w:rsidRPr="001B37A3" w14:paraId="50C678AE" w14:textId="77777777" w:rsidTr="00591E07">
        <w:trPr>
          <w:jc w:val="center"/>
        </w:trPr>
        <w:tc>
          <w:tcPr>
            <w:tcW w:w="3024" w:type="dxa"/>
            <w:vAlign w:val="center"/>
          </w:tcPr>
          <w:p w14:paraId="7F16916C" w14:textId="77777777" w:rsidR="001B37A3" w:rsidRPr="001B37A3" w:rsidRDefault="001B37A3" w:rsidP="001B37A3">
            <w:pPr>
              <w:spacing w:after="200" w:line="276" w:lineRule="auto"/>
            </w:pPr>
            <w:r w:rsidRPr="001B37A3">
              <w:rPr>
                <w:b/>
                <w:sz w:val="12"/>
              </w:rPr>
              <w:t>6. Implementación de base de datos</w:t>
            </w:r>
          </w:p>
        </w:tc>
        <w:tc>
          <w:tcPr>
            <w:tcW w:w="497" w:type="dxa"/>
            <w:vAlign w:val="center"/>
          </w:tcPr>
          <w:p w14:paraId="1FD5CD27" w14:textId="77777777" w:rsidR="001B37A3" w:rsidRPr="001B37A3" w:rsidRDefault="001B37A3" w:rsidP="001B37A3">
            <w:pPr>
              <w:spacing w:after="200" w:line="276" w:lineRule="auto"/>
              <w:jc w:val="center"/>
            </w:pPr>
          </w:p>
        </w:tc>
        <w:tc>
          <w:tcPr>
            <w:tcW w:w="497" w:type="dxa"/>
            <w:vAlign w:val="center"/>
          </w:tcPr>
          <w:p w14:paraId="682C20D1" w14:textId="77777777" w:rsidR="001B37A3" w:rsidRPr="001B37A3" w:rsidRDefault="001B37A3" w:rsidP="001B37A3">
            <w:pPr>
              <w:spacing w:after="200" w:line="276" w:lineRule="auto"/>
              <w:jc w:val="center"/>
            </w:pPr>
          </w:p>
        </w:tc>
        <w:tc>
          <w:tcPr>
            <w:tcW w:w="497" w:type="dxa"/>
            <w:vAlign w:val="center"/>
          </w:tcPr>
          <w:p w14:paraId="7FF3CEFC" w14:textId="77777777" w:rsidR="001B37A3" w:rsidRPr="001B37A3" w:rsidRDefault="001B37A3" w:rsidP="001B37A3">
            <w:pPr>
              <w:spacing w:after="200" w:line="276" w:lineRule="auto"/>
              <w:jc w:val="center"/>
            </w:pPr>
          </w:p>
        </w:tc>
        <w:tc>
          <w:tcPr>
            <w:tcW w:w="497" w:type="dxa"/>
            <w:vAlign w:val="center"/>
          </w:tcPr>
          <w:p w14:paraId="47588A50" w14:textId="77777777" w:rsidR="001B37A3" w:rsidRPr="001B37A3" w:rsidRDefault="001B37A3" w:rsidP="001B37A3">
            <w:pPr>
              <w:spacing w:after="200" w:line="276" w:lineRule="auto"/>
              <w:jc w:val="center"/>
            </w:pPr>
          </w:p>
        </w:tc>
        <w:tc>
          <w:tcPr>
            <w:tcW w:w="497" w:type="dxa"/>
            <w:vAlign w:val="center"/>
          </w:tcPr>
          <w:p w14:paraId="2ABF0724" w14:textId="77777777" w:rsidR="001B37A3" w:rsidRPr="001B37A3" w:rsidRDefault="001B37A3" w:rsidP="001B37A3">
            <w:pPr>
              <w:spacing w:after="200" w:line="276" w:lineRule="auto"/>
              <w:jc w:val="center"/>
            </w:pPr>
          </w:p>
        </w:tc>
        <w:tc>
          <w:tcPr>
            <w:tcW w:w="497" w:type="dxa"/>
            <w:vAlign w:val="center"/>
          </w:tcPr>
          <w:p w14:paraId="7D81AF04" w14:textId="77777777" w:rsidR="001B37A3" w:rsidRPr="001B37A3" w:rsidRDefault="001B37A3" w:rsidP="001B37A3">
            <w:pPr>
              <w:spacing w:after="200" w:line="276" w:lineRule="auto"/>
              <w:jc w:val="center"/>
            </w:pPr>
          </w:p>
        </w:tc>
        <w:tc>
          <w:tcPr>
            <w:tcW w:w="497" w:type="dxa"/>
            <w:vAlign w:val="center"/>
          </w:tcPr>
          <w:p w14:paraId="73241C78" w14:textId="77777777" w:rsidR="001B37A3" w:rsidRPr="001B37A3" w:rsidRDefault="001B37A3" w:rsidP="001B37A3">
            <w:pPr>
              <w:spacing w:after="200" w:line="276" w:lineRule="auto"/>
              <w:jc w:val="center"/>
            </w:pPr>
          </w:p>
        </w:tc>
        <w:tc>
          <w:tcPr>
            <w:tcW w:w="497" w:type="dxa"/>
            <w:vAlign w:val="center"/>
          </w:tcPr>
          <w:p w14:paraId="4B6516B6" w14:textId="77777777" w:rsidR="001B37A3" w:rsidRPr="001B37A3" w:rsidRDefault="001B37A3" w:rsidP="001B37A3">
            <w:pPr>
              <w:spacing w:after="200" w:line="276" w:lineRule="auto"/>
              <w:jc w:val="center"/>
            </w:pPr>
          </w:p>
        </w:tc>
        <w:tc>
          <w:tcPr>
            <w:tcW w:w="497" w:type="dxa"/>
            <w:vAlign w:val="center"/>
          </w:tcPr>
          <w:p w14:paraId="00252C59" w14:textId="77777777" w:rsidR="001B37A3" w:rsidRPr="001B37A3" w:rsidRDefault="001B37A3" w:rsidP="001B37A3">
            <w:pPr>
              <w:spacing w:after="200" w:line="276" w:lineRule="auto"/>
              <w:jc w:val="center"/>
            </w:pPr>
            <w:r w:rsidRPr="001B37A3">
              <w:rPr>
                <w:sz w:val="12"/>
              </w:rPr>
              <w:t>X</w:t>
            </w:r>
          </w:p>
        </w:tc>
        <w:tc>
          <w:tcPr>
            <w:tcW w:w="497" w:type="dxa"/>
            <w:vAlign w:val="center"/>
          </w:tcPr>
          <w:p w14:paraId="2D22F8D9" w14:textId="77777777" w:rsidR="001B37A3" w:rsidRPr="001B37A3" w:rsidRDefault="001B37A3" w:rsidP="001B37A3">
            <w:pPr>
              <w:spacing w:after="200" w:line="276" w:lineRule="auto"/>
              <w:jc w:val="center"/>
            </w:pPr>
            <w:r w:rsidRPr="001B37A3">
              <w:rPr>
                <w:sz w:val="12"/>
              </w:rPr>
              <w:t>X</w:t>
            </w:r>
          </w:p>
        </w:tc>
        <w:tc>
          <w:tcPr>
            <w:tcW w:w="497" w:type="dxa"/>
            <w:vAlign w:val="center"/>
          </w:tcPr>
          <w:p w14:paraId="31B15E3F" w14:textId="77777777" w:rsidR="001B37A3" w:rsidRPr="001B37A3" w:rsidRDefault="001B37A3" w:rsidP="001B37A3">
            <w:pPr>
              <w:spacing w:after="200" w:line="276" w:lineRule="auto"/>
              <w:jc w:val="center"/>
            </w:pPr>
          </w:p>
        </w:tc>
        <w:tc>
          <w:tcPr>
            <w:tcW w:w="497" w:type="dxa"/>
            <w:vAlign w:val="center"/>
          </w:tcPr>
          <w:p w14:paraId="7C796EB3" w14:textId="77777777" w:rsidR="001B37A3" w:rsidRPr="001B37A3" w:rsidRDefault="001B37A3" w:rsidP="001B37A3">
            <w:pPr>
              <w:spacing w:after="200" w:line="276" w:lineRule="auto"/>
              <w:jc w:val="center"/>
            </w:pPr>
          </w:p>
        </w:tc>
        <w:tc>
          <w:tcPr>
            <w:tcW w:w="497" w:type="dxa"/>
            <w:vAlign w:val="center"/>
          </w:tcPr>
          <w:p w14:paraId="5998C4BC" w14:textId="77777777" w:rsidR="001B37A3" w:rsidRPr="001B37A3" w:rsidRDefault="001B37A3" w:rsidP="001B37A3">
            <w:pPr>
              <w:spacing w:after="200" w:line="276" w:lineRule="auto"/>
              <w:jc w:val="center"/>
            </w:pPr>
          </w:p>
        </w:tc>
        <w:tc>
          <w:tcPr>
            <w:tcW w:w="497" w:type="dxa"/>
            <w:vAlign w:val="center"/>
          </w:tcPr>
          <w:p w14:paraId="54C035F0" w14:textId="77777777" w:rsidR="001B37A3" w:rsidRPr="001B37A3" w:rsidRDefault="001B37A3" w:rsidP="001B37A3">
            <w:pPr>
              <w:spacing w:after="200" w:line="276" w:lineRule="auto"/>
              <w:jc w:val="center"/>
            </w:pPr>
          </w:p>
        </w:tc>
        <w:tc>
          <w:tcPr>
            <w:tcW w:w="497" w:type="dxa"/>
            <w:vAlign w:val="center"/>
          </w:tcPr>
          <w:p w14:paraId="6CE229A0" w14:textId="77777777" w:rsidR="001B37A3" w:rsidRPr="001B37A3" w:rsidRDefault="001B37A3" w:rsidP="001B37A3">
            <w:pPr>
              <w:spacing w:after="200" w:line="276" w:lineRule="auto"/>
              <w:jc w:val="center"/>
            </w:pPr>
          </w:p>
        </w:tc>
        <w:tc>
          <w:tcPr>
            <w:tcW w:w="497" w:type="dxa"/>
            <w:vAlign w:val="center"/>
          </w:tcPr>
          <w:p w14:paraId="3B63DF7A" w14:textId="77777777" w:rsidR="001B37A3" w:rsidRPr="001B37A3" w:rsidRDefault="001B37A3" w:rsidP="001B37A3">
            <w:pPr>
              <w:spacing w:after="200" w:line="276" w:lineRule="auto"/>
              <w:jc w:val="center"/>
            </w:pPr>
          </w:p>
        </w:tc>
        <w:tc>
          <w:tcPr>
            <w:tcW w:w="497" w:type="dxa"/>
            <w:vAlign w:val="center"/>
          </w:tcPr>
          <w:p w14:paraId="01812B02" w14:textId="77777777" w:rsidR="001B37A3" w:rsidRPr="001B37A3" w:rsidRDefault="001B37A3" w:rsidP="001B37A3">
            <w:pPr>
              <w:spacing w:after="200" w:line="276" w:lineRule="auto"/>
              <w:jc w:val="center"/>
            </w:pPr>
          </w:p>
        </w:tc>
        <w:tc>
          <w:tcPr>
            <w:tcW w:w="497" w:type="dxa"/>
            <w:vAlign w:val="center"/>
          </w:tcPr>
          <w:p w14:paraId="535B9D7A" w14:textId="77777777" w:rsidR="001B37A3" w:rsidRPr="001B37A3" w:rsidRDefault="001B37A3" w:rsidP="001B37A3">
            <w:pPr>
              <w:spacing w:after="200" w:line="276" w:lineRule="auto"/>
              <w:jc w:val="center"/>
            </w:pPr>
          </w:p>
        </w:tc>
        <w:tc>
          <w:tcPr>
            <w:tcW w:w="691" w:type="dxa"/>
            <w:vAlign w:val="center"/>
          </w:tcPr>
          <w:p w14:paraId="7CB54289" w14:textId="77777777" w:rsidR="001B37A3" w:rsidRPr="001B37A3" w:rsidRDefault="001B37A3" w:rsidP="001B37A3">
            <w:pPr>
              <w:spacing w:after="200" w:line="276" w:lineRule="auto"/>
              <w:jc w:val="center"/>
            </w:pPr>
            <w:r w:rsidRPr="001B37A3">
              <w:rPr>
                <w:b/>
                <w:sz w:val="12"/>
              </w:rPr>
              <w:t>85%</w:t>
            </w:r>
          </w:p>
        </w:tc>
      </w:tr>
      <w:tr w:rsidR="001B37A3" w:rsidRPr="001B37A3" w14:paraId="7C491726" w14:textId="77777777" w:rsidTr="00591E07">
        <w:trPr>
          <w:jc w:val="center"/>
        </w:trPr>
        <w:tc>
          <w:tcPr>
            <w:tcW w:w="3024" w:type="dxa"/>
            <w:vAlign w:val="center"/>
          </w:tcPr>
          <w:p w14:paraId="69108F3D" w14:textId="77777777" w:rsidR="001B37A3" w:rsidRPr="001B37A3" w:rsidRDefault="001B37A3" w:rsidP="001B37A3">
            <w:pPr>
              <w:spacing w:after="200" w:line="276" w:lineRule="auto"/>
            </w:pPr>
            <w:r w:rsidRPr="001B37A3">
              <w:rPr>
                <w:b/>
                <w:sz w:val="12"/>
              </w:rPr>
              <w:t>7. Implementación de calculadora y recomendaciones</w:t>
            </w:r>
          </w:p>
        </w:tc>
        <w:tc>
          <w:tcPr>
            <w:tcW w:w="497" w:type="dxa"/>
            <w:vAlign w:val="center"/>
          </w:tcPr>
          <w:p w14:paraId="3B5403CF" w14:textId="77777777" w:rsidR="001B37A3" w:rsidRPr="001B37A3" w:rsidRDefault="001B37A3" w:rsidP="001B37A3">
            <w:pPr>
              <w:spacing w:after="200" w:line="276" w:lineRule="auto"/>
              <w:jc w:val="center"/>
            </w:pPr>
          </w:p>
        </w:tc>
        <w:tc>
          <w:tcPr>
            <w:tcW w:w="497" w:type="dxa"/>
            <w:vAlign w:val="center"/>
          </w:tcPr>
          <w:p w14:paraId="2122DE37" w14:textId="77777777" w:rsidR="001B37A3" w:rsidRPr="001B37A3" w:rsidRDefault="001B37A3" w:rsidP="001B37A3">
            <w:pPr>
              <w:spacing w:after="200" w:line="276" w:lineRule="auto"/>
              <w:jc w:val="center"/>
            </w:pPr>
          </w:p>
        </w:tc>
        <w:tc>
          <w:tcPr>
            <w:tcW w:w="497" w:type="dxa"/>
            <w:vAlign w:val="center"/>
          </w:tcPr>
          <w:p w14:paraId="51B3986E" w14:textId="77777777" w:rsidR="001B37A3" w:rsidRPr="001B37A3" w:rsidRDefault="001B37A3" w:rsidP="001B37A3">
            <w:pPr>
              <w:spacing w:after="200" w:line="276" w:lineRule="auto"/>
              <w:jc w:val="center"/>
            </w:pPr>
          </w:p>
        </w:tc>
        <w:tc>
          <w:tcPr>
            <w:tcW w:w="497" w:type="dxa"/>
            <w:vAlign w:val="center"/>
          </w:tcPr>
          <w:p w14:paraId="71EB937E" w14:textId="77777777" w:rsidR="001B37A3" w:rsidRPr="001B37A3" w:rsidRDefault="001B37A3" w:rsidP="001B37A3">
            <w:pPr>
              <w:spacing w:after="200" w:line="276" w:lineRule="auto"/>
              <w:jc w:val="center"/>
            </w:pPr>
          </w:p>
        </w:tc>
        <w:tc>
          <w:tcPr>
            <w:tcW w:w="497" w:type="dxa"/>
            <w:vAlign w:val="center"/>
          </w:tcPr>
          <w:p w14:paraId="75863950" w14:textId="77777777" w:rsidR="001B37A3" w:rsidRPr="001B37A3" w:rsidRDefault="001B37A3" w:rsidP="001B37A3">
            <w:pPr>
              <w:spacing w:after="200" w:line="276" w:lineRule="auto"/>
              <w:jc w:val="center"/>
            </w:pPr>
          </w:p>
        </w:tc>
        <w:tc>
          <w:tcPr>
            <w:tcW w:w="497" w:type="dxa"/>
            <w:vAlign w:val="center"/>
          </w:tcPr>
          <w:p w14:paraId="3951ABAC" w14:textId="77777777" w:rsidR="001B37A3" w:rsidRPr="001B37A3" w:rsidRDefault="001B37A3" w:rsidP="001B37A3">
            <w:pPr>
              <w:spacing w:after="200" w:line="276" w:lineRule="auto"/>
              <w:jc w:val="center"/>
            </w:pPr>
          </w:p>
        </w:tc>
        <w:tc>
          <w:tcPr>
            <w:tcW w:w="497" w:type="dxa"/>
            <w:vAlign w:val="center"/>
          </w:tcPr>
          <w:p w14:paraId="0D33B7D6" w14:textId="77777777" w:rsidR="001B37A3" w:rsidRPr="001B37A3" w:rsidRDefault="001B37A3" w:rsidP="001B37A3">
            <w:pPr>
              <w:spacing w:after="200" w:line="276" w:lineRule="auto"/>
              <w:jc w:val="center"/>
            </w:pPr>
          </w:p>
        </w:tc>
        <w:tc>
          <w:tcPr>
            <w:tcW w:w="497" w:type="dxa"/>
            <w:vAlign w:val="center"/>
          </w:tcPr>
          <w:p w14:paraId="142031C3" w14:textId="77777777" w:rsidR="001B37A3" w:rsidRPr="001B37A3" w:rsidRDefault="001B37A3" w:rsidP="001B37A3">
            <w:pPr>
              <w:spacing w:after="200" w:line="276" w:lineRule="auto"/>
              <w:jc w:val="center"/>
            </w:pPr>
          </w:p>
        </w:tc>
        <w:tc>
          <w:tcPr>
            <w:tcW w:w="497" w:type="dxa"/>
            <w:vAlign w:val="center"/>
          </w:tcPr>
          <w:p w14:paraId="3221AEFA" w14:textId="77777777" w:rsidR="001B37A3" w:rsidRPr="001B37A3" w:rsidRDefault="001B37A3" w:rsidP="001B37A3">
            <w:pPr>
              <w:spacing w:after="200" w:line="276" w:lineRule="auto"/>
              <w:jc w:val="center"/>
            </w:pPr>
          </w:p>
        </w:tc>
        <w:tc>
          <w:tcPr>
            <w:tcW w:w="497" w:type="dxa"/>
            <w:vAlign w:val="center"/>
          </w:tcPr>
          <w:p w14:paraId="51427BF2" w14:textId="77777777" w:rsidR="001B37A3" w:rsidRPr="001B37A3" w:rsidRDefault="001B37A3" w:rsidP="001B37A3">
            <w:pPr>
              <w:spacing w:after="200" w:line="276" w:lineRule="auto"/>
              <w:jc w:val="center"/>
            </w:pPr>
          </w:p>
        </w:tc>
        <w:tc>
          <w:tcPr>
            <w:tcW w:w="497" w:type="dxa"/>
            <w:vAlign w:val="center"/>
          </w:tcPr>
          <w:p w14:paraId="7E99C58E" w14:textId="77777777" w:rsidR="001B37A3" w:rsidRPr="001B37A3" w:rsidRDefault="001B37A3" w:rsidP="001B37A3">
            <w:pPr>
              <w:spacing w:after="200" w:line="276" w:lineRule="auto"/>
              <w:jc w:val="center"/>
            </w:pPr>
            <w:r w:rsidRPr="001B37A3">
              <w:rPr>
                <w:sz w:val="12"/>
              </w:rPr>
              <w:t>X</w:t>
            </w:r>
          </w:p>
        </w:tc>
        <w:tc>
          <w:tcPr>
            <w:tcW w:w="497" w:type="dxa"/>
            <w:vAlign w:val="center"/>
          </w:tcPr>
          <w:p w14:paraId="6C3CE633" w14:textId="77777777" w:rsidR="001B37A3" w:rsidRPr="001B37A3" w:rsidRDefault="001B37A3" w:rsidP="001B37A3">
            <w:pPr>
              <w:spacing w:after="200" w:line="276" w:lineRule="auto"/>
              <w:jc w:val="center"/>
            </w:pPr>
            <w:r w:rsidRPr="001B37A3">
              <w:rPr>
                <w:sz w:val="12"/>
              </w:rPr>
              <w:t>X</w:t>
            </w:r>
          </w:p>
        </w:tc>
        <w:tc>
          <w:tcPr>
            <w:tcW w:w="497" w:type="dxa"/>
            <w:vAlign w:val="center"/>
          </w:tcPr>
          <w:p w14:paraId="7758180D" w14:textId="77777777" w:rsidR="001B37A3" w:rsidRPr="001B37A3" w:rsidRDefault="001B37A3" w:rsidP="001B37A3">
            <w:pPr>
              <w:spacing w:after="200" w:line="276" w:lineRule="auto"/>
              <w:jc w:val="center"/>
            </w:pPr>
          </w:p>
        </w:tc>
        <w:tc>
          <w:tcPr>
            <w:tcW w:w="497" w:type="dxa"/>
            <w:vAlign w:val="center"/>
          </w:tcPr>
          <w:p w14:paraId="099FAFB9" w14:textId="77777777" w:rsidR="001B37A3" w:rsidRPr="001B37A3" w:rsidRDefault="001B37A3" w:rsidP="001B37A3">
            <w:pPr>
              <w:spacing w:after="200" w:line="276" w:lineRule="auto"/>
              <w:jc w:val="center"/>
            </w:pPr>
          </w:p>
        </w:tc>
        <w:tc>
          <w:tcPr>
            <w:tcW w:w="497" w:type="dxa"/>
            <w:vAlign w:val="center"/>
          </w:tcPr>
          <w:p w14:paraId="4E250F91" w14:textId="77777777" w:rsidR="001B37A3" w:rsidRPr="001B37A3" w:rsidRDefault="001B37A3" w:rsidP="001B37A3">
            <w:pPr>
              <w:spacing w:after="200" w:line="276" w:lineRule="auto"/>
              <w:jc w:val="center"/>
            </w:pPr>
          </w:p>
        </w:tc>
        <w:tc>
          <w:tcPr>
            <w:tcW w:w="497" w:type="dxa"/>
            <w:vAlign w:val="center"/>
          </w:tcPr>
          <w:p w14:paraId="7ED312D3" w14:textId="77777777" w:rsidR="001B37A3" w:rsidRPr="001B37A3" w:rsidRDefault="001B37A3" w:rsidP="001B37A3">
            <w:pPr>
              <w:spacing w:after="200" w:line="276" w:lineRule="auto"/>
              <w:jc w:val="center"/>
            </w:pPr>
          </w:p>
        </w:tc>
        <w:tc>
          <w:tcPr>
            <w:tcW w:w="497" w:type="dxa"/>
            <w:vAlign w:val="center"/>
          </w:tcPr>
          <w:p w14:paraId="0286311A" w14:textId="77777777" w:rsidR="001B37A3" w:rsidRPr="001B37A3" w:rsidRDefault="001B37A3" w:rsidP="001B37A3">
            <w:pPr>
              <w:spacing w:after="200" w:line="276" w:lineRule="auto"/>
              <w:jc w:val="center"/>
            </w:pPr>
          </w:p>
        </w:tc>
        <w:tc>
          <w:tcPr>
            <w:tcW w:w="497" w:type="dxa"/>
            <w:vAlign w:val="center"/>
          </w:tcPr>
          <w:p w14:paraId="71165D14" w14:textId="77777777" w:rsidR="001B37A3" w:rsidRPr="001B37A3" w:rsidRDefault="001B37A3" w:rsidP="001B37A3">
            <w:pPr>
              <w:spacing w:after="200" w:line="276" w:lineRule="auto"/>
              <w:jc w:val="center"/>
            </w:pPr>
          </w:p>
        </w:tc>
        <w:tc>
          <w:tcPr>
            <w:tcW w:w="691" w:type="dxa"/>
            <w:vAlign w:val="center"/>
          </w:tcPr>
          <w:p w14:paraId="01FDAFAC" w14:textId="77777777" w:rsidR="001B37A3" w:rsidRPr="001B37A3" w:rsidRDefault="001B37A3" w:rsidP="001B37A3">
            <w:pPr>
              <w:spacing w:after="200" w:line="276" w:lineRule="auto"/>
              <w:jc w:val="center"/>
            </w:pPr>
            <w:r w:rsidRPr="001B37A3">
              <w:rPr>
                <w:b/>
                <w:sz w:val="12"/>
              </w:rPr>
              <w:t>90%</w:t>
            </w:r>
          </w:p>
        </w:tc>
      </w:tr>
      <w:tr w:rsidR="001B37A3" w:rsidRPr="001B37A3" w14:paraId="573D187E" w14:textId="77777777" w:rsidTr="00591E07">
        <w:trPr>
          <w:jc w:val="center"/>
        </w:trPr>
        <w:tc>
          <w:tcPr>
            <w:tcW w:w="3024" w:type="dxa"/>
            <w:vAlign w:val="center"/>
          </w:tcPr>
          <w:p w14:paraId="1B09F975" w14:textId="77777777" w:rsidR="001B37A3" w:rsidRPr="001B37A3" w:rsidRDefault="001B37A3" w:rsidP="001B37A3">
            <w:pPr>
              <w:spacing w:after="200" w:line="276" w:lineRule="auto"/>
            </w:pPr>
            <w:r w:rsidRPr="001B37A3">
              <w:rPr>
                <w:b/>
                <w:sz w:val="12"/>
              </w:rPr>
              <w:t>8. Implementación de rutinas y guía de ejercicios</w:t>
            </w:r>
          </w:p>
        </w:tc>
        <w:tc>
          <w:tcPr>
            <w:tcW w:w="497" w:type="dxa"/>
            <w:vAlign w:val="center"/>
          </w:tcPr>
          <w:p w14:paraId="68B3B03A" w14:textId="77777777" w:rsidR="001B37A3" w:rsidRPr="001B37A3" w:rsidRDefault="001B37A3" w:rsidP="001B37A3">
            <w:pPr>
              <w:spacing w:after="200" w:line="276" w:lineRule="auto"/>
              <w:jc w:val="center"/>
            </w:pPr>
          </w:p>
        </w:tc>
        <w:tc>
          <w:tcPr>
            <w:tcW w:w="497" w:type="dxa"/>
            <w:vAlign w:val="center"/>
          </w:tcPr>
          <w:p w14:paraId="507CA026" w14:textId="77777777" w:rsidR="001B37A3" w:rsidRPr="001B37A3" w:rsidRDefault="001B37A3" w:rsidP="001B37A3">
            <w:pPr>
              <w:spacing w:after="200" w:line="276" w:lineRule="auto"/>
              <w:jc w:val="center"/>
            </w:pPr>
          </w:p>
        </w:tc>
        <w:tc>
          <w:tcPr>
            <w:tcW w:w="497" w:type="dxa"/>
            <w:vAlign w:val="center"/>
          </w:tcPr>
          <w:p w14:paraId="5818AE0A" w14:textId="77777777" w:rsidR="001B37A3" w:rsidRPr="001B37A3" w:rsidRDefault="001B37A3" w:rsidP="001B37A3">
            <w:pPr>
              <w:spacing w:after="200" w:line="276" w:lineRule="auto"/>
              <w:jc w:val="center"/>
            </w:pPr>
          </w:p>
        </w:tc>
        <w:tc>
          <w:tcPr>
            <w:tcW w:w="497" w:type="dxa"/>
            <w:vAlign w:val="center"/>
          </w:tcPr>
          <w:p w14:paraId="45D9A67A" w14:textId="77777777" w:rsidR="001B37A3" w:rsidRPr="001B37A3" w:rsidRDefault="001B37A3" w:rsidP="001B37A3">
            <w:pPr>
              <w:spacing w:after="200" w:line="276" w:lineRule="auto"/>
              <w:jc w:val="center"/>
            </w:pPr>
          </w:p>
        </w:tc>
        <w:tc>
          <w:tcPr>
            <w:tcW w:w="497" w:type="dxa"/>
            <w:vAlign w:val="center"/>
          </w:tcPr>
          <w:p w14:paraId="49D45EED" w14:textId="77777777" w:rsidR="001B37A3" w:rsidRPr="001B37A3" w:rsidRDefault="001B37A3" w:rsidP="001B37A3">
            <w:pPr>
              <w:spacing w:after="200" w:line="276" w:lineRule="auto"/>
              <w:jc w:val="center"/>
            </w:pPr>
          </w:p>
        </w:tc>
        <w:tc>
          <w:tcPr>
            <w:tcW w:w="497" w:type="dxa"/>
            <w:vAlign w:val="center"/>
          </w:tcPr>
          <w:p w14:paraId="734A844F" w14:textId="77777777" w:rsidR="001B37A3" w:rsidRPr="001B37A3" w:rsidRDefault="001B37A3" w:rsidP="001B37A3">
            <w:pPr>
              <w:spacing w:after="200" w:line="276" w:lineRule="auto"/>
              <w:jc w:val="center"/>
            </w:pPr>
          </w:p>
        </w:tc>
        <w:tc>
          <w:tcPr>
            <w:tcW w:w="497" w:type="dxa"/>
            <w:vAlign w:val="center"/>
          </w:tcPr>
          <w:p w14:paraId="0CC2BF37" w14:textId="77777777" w:rsidR="001B37A3" w:rsidRPr="001B37A3" w:rsidRDefault="001B37A3" w:rsidP="001B37A3">
            <w:pPr>
              <w:spacing w:after="200" w:line="276" w:lineRule="auto"/>
              <w:jc w:val="center"/>
            </w:pPr>
          </w:p>
        </w:tc>
        <w:tc>
          <w:tcPr>
            <w:tcW w:w="497" w:type="dxa"/>
            <w:vAlign w:val="center"/>
          </w:tcPr>
          <w:p w14:paraId="262E65D7" w14:textId="77777777" w:rsidR="001B37A3" w:rsidRPr="001B37A3" w:rsidRDefault="001B37A3" w:rsidP="001B37A3">
            <w:pPr>
              <w:spacing w:after="200" w:line="276" w:lineRule="auto"/>
              <w:jc w:val="center"/>
            </w:pPr>
          </w:p>
        </w:tc>
        <w:tc>
          <w:tcPr>
            <w:tcW w:w="497" w:type="dxa"/>
            <w:vAlign w:val="center"/>
          </w:tcPr>
          <w:p w14:paraId="5D05C02C" w14:textId="77777777" w:rsidR="001B37A3" w:rsidRPr="001B37A3" w:rsidRDefault="001B37A3" w:rsidP="001B37A3">
            <w:pPr>
              <w:spacing w:after="200" w:line="276" w:lineRule="auto"/>
              <w:jc w:val="center"/>
            </w:pPr>
          </w:p>
        </w:tc>
        <w:tc>
          <w:tcPr>
            <w:tcW w:w="497" w:type="dxa"/>
            <w:vAlign w:val="center"/>
          </w:tcPr>
          <w:p w14:paraId="40AA345F" w14:textId="77777777" w:rsidR="001B37A3" w:rsidRPr="001B37A3" w:rsidRDefault="001B37A3" w:rsidP="001B37A3">
            <w:pPr>
              <w:spacing w:after="200" w:line="276" w:lineRule="auto"/>
              <w:jc w:val="center"/>
            </w:pPr>
          </w:p>
        </w:tc>
        <w:tc>
          <w:tcPr>
            <w:tcW w:w="497" w:type="dxa"/>
            <w:vAlign w:val="center"/>
          </w:tcPr>
          <w:p w14:paraId="5CA7F8ED" w14:textId="77777777" w:rsidR="001B37A3" w:rsidRPr="001B37A3" w:rsidRDefault="001B37A3" w:rsidP="001B37A3">
            <w:pPr>
              <w:spacing w:after="200" w:line="276" w:lineRule="auto"/>
              <w:jc w:val="center"/>
            </w:pPr>
          </w:p>
        </w:tc>
        <w:tc>
          <w:tcPr>
            <w:tcW w:w="497" w:type="dxa"/>
            <w:vAlign w:val="center"/>
          </w:tcPr>
          <w:p w14:paraId="330582D3" w14:textId="77777777" w:rsidR="001B37A3" w:rsidRPr="001B37A3" w:rsidRDefault="001B37A3" w:rsidP="001B37A3">
            <w:pPr>
              <w:spacing w:after="200" w:line="276" w:lineRule="auto"/>
              <w:jc w:val="center"/>
            </w:pPr>
          </w:p>
        </w:tc>
        <w:tc>
          <w:tcPr>
            <w:tcW w:w="497" w:type="dxa"/>
            <w:vAlign w:val="center"/>
          </w:tcPr>
          <w:p w14:paraId="7578B39D" w14:textId="77777777" w:rsidR="001B37A3" w:rsidRPr="001B37A3" w:rsidRDefault="001B37A3" w:rsidP="001B37A3">
            <w:pPr>
              <w:spacing w:after="200" w:line="276" w:lineRule="auto"/>
              <w:jc w:val="center"/>
            </w:pPr>
            <w:r w:rsidRPr="001B37A3">
              <w:rPr>
                <w:sz w:val="12"/>
              </w:rPr>
              <w:t>X</w:t>
            </w:r>
          </w:p>
        </w:tc>
        <w:tc>
          <w:tcPr>
            <w:tcW w:w="497" w:type="dxa"/>
            <w:vAlign w:val="center"/>
          </w:tcPr>
          <w:p w14:paraId="328F7B82" w14:textId="77777777" w:rsidR="001B37A3" w:rsidRPr="001B37A3" w:rsidRDefault="001B37A3" w:rsidP="001B37A3">
            <w:pPr>
              <w:spacing w:after="200" w:line="276" w:lineRule="auto"/>
              <w:jc w:val="center"/>
            </w:pPr>
            <w:r w:rsidRPr="001B37A3">
              <w:rPr>
                <w:sz w:val="12"/>
              </w:rPr>
              <w:t>X</w:t>
            </w:r>
          </w:p>
        </w:tc>
        <w:tc>
          <w:tcPr>
            <w:tcW w:w="497" w:type="dxa"/>
            <w:vAlign w:val="center"/>
          </w:tcPr>
          <w:p w14:paraId="4581EC3D" w14:textId="77777777" w:rsidR="001B37A3" w:rsidRPr="001B37A3" w:rsidRDefault="001B37A3" w:rsidP="001B37A3">
            <w:pPr>
              <w:spacing w:after="200" w:line="276" w:lineRule="auto"/>
              <w:jc w:val="center"/>
            </w:pPr>
          </w:p>
        </w:tc>
        <w:tc>
          <w:tcPr>
            <w:tcW w:w="497" w:type="dxa"/>
            <w:vAlign w:val="center"/>
          </w:tcPr>
          <w:p w14:paraId="2450BAFA" w14:textId="77777777" w:rsidR="001B37A3" w:rsidRPr="001B37A3" w:rsidRDefault="001B37A3" w:rsidP="001B37A3">
            <w:pPr>
              <w:spacing w:after="200" w:line="276" w:lineRule="auto"/>
              <w:jc w:val="center"/>
            </w:pPr>
          </w:p>
        </w:tc>
        <w:tc>
          <w:tcPr>
            <w:tcW w:w="497" w:type="dxa"/>
            <w:vAlign w:val="center"/>
          </w:tcPr>
          <w:p w14:paraId="4821C1FE" w14:textId="77777777" w:rsidR="001B37A3" w:rsidRPr="001B37A3" w:rsidRDefault="001B37A3" w:rsidP="001B37A3">
            <w:pPr>
              <w:spacing w:after="200" w:line="276" w:lineRule="auto"/>
              <w:jc w:val="center"/>
            </w:pPr>
          </w:p>
        </w:tc>
        <w:tc>
          <w:tcPr>
            <w:tcW w:w="497" w:type="dxa"/>
            <w:vAlign w:val="center"/>
          </w:tcPr>
          <w:p w14:paraId="521BF774" w14:textId="77777777" w:rsidR="001B37A3" w:rsidRPr="001B37A3" w:rsidRDefault="001B37A3" w:rsidP="001B37A3">
            <w:pPr>
              <w:spacing w:after="200" w:line="276" w:lineRule="auto"/>
              <w:jc w:val="center"/>
            </w:pPr>
          </w:p>
        </w:tc>
        <w:tc>
          <w:tcPr>
            <w:tcW w:w="691" w:type="dxa"/>
            <w:vAlign w:val="center"/>
          </w:tcPr>
          <w:p w14:paraId="15F0F03D" w14:textId="77777777" w:rsidR="001B37A3" w:rsidRPr="001B37A3" w:rsidRDefault="001B37A3" w:rsidP="001B37A3">
            <w:pPr>
              <w:spacing w:after="200" w:line="276" w:lineRule="auto"/>
              <w:jc w:val="center"/>
            </w:pPr>
            <w:r w:rsidRPr="001B37A3">
              <w:rPr>
                <w:b/>
                <w:sz w:val="12"/>
              </w:rPr>
              <w:t>90%</w:t>
            </w:r>
          </w:p>
        </w:tc>
      </w:tr>
      <w:tr w:rsidR="001B37A3" w:rsidRPr="001B37A3" w14:paraId="60B2AA43" w14:textId="77777777" w:rsidTr="00591E07">
        <w:trPr>
          <w:jc w:val="center"/>
        </w:trPr>
        <w:tc>
          <w:tcPr>
            <w:tcW w:w="3024" w:type="dxa"/>
            <w:vAlign w:val="center"/>
          </w:tcPr>
          <w:p w14:paraId="5DE18CC9" w14:textId="77777777" w:rsidR="001B37A3" w:rsidRPr="001B37A3" w:rsidRDefault="001B37A3" w:rsidP="001B37A3">
            <w:pPr>
              <w:spacing w:after="200" w:line="276" w:lineRule="auto"/>
            </w:pPr>
            <w:r w:rsidRPr="001B37A3">
              <w:rPr>
                <w:b/>
                <w:sz w:val="12"/>
              </w:rPr>
              <w:t>9. Pruebas y corrección de errores</w:t>
            </w:r>
          </w:p>
        </w:tc>
        <w:tc>
          <w:tcPr>
            <w:tcW w:w="497" w:type="dxa"/>
            <w:vAlign w:val="center"/>
          </w:tcPr>
          <w:p w14:paraId="30E2F441" w14:textId="77777777" w:rsidR="001B37A3" w:rsidRPr="001B37A3" w:rsidRDefault="001B37A3" w:rsidP="001B37A3">
            <w:pPr>
              <w:spacing w:after="200" w:line="276" w:lineRule="auto"/>
              <w:jc w:val="center"/>
            </w:pPr>
          </w:p>
        </w:tc>
        <w:tc>
          <w:tcPr>
            <w:tcW w:w="497" w:type="dxa"/>
            <w:vAlign w:val="center"/>
          </w:tcPr>
          <w:p w14:paraId="0DC13769" w14:textId="77777777" w:rsidR="001B37A3" w:rsidRPr="001B37A3" w:rsidRDefault="001B37A3" w:rsidP="001B37A3">
            <w:pPr>
              <w:spacing w:after="200" w:line="276" w:lineRule="auto"/>
              <w:jc w:val="center"/>
            </w:pPr>
          </w:p>
        </w:tc>
        <w:tc>
          <w:tcPr>
            <w:tcW w:w="497" w:type="dxa"/>
            <w:vAlign w:val="center"/>
          </w:tcPr>
          <w:p w14:paraId="487769CC" w14:textId="77777777" w:rsidR="001B37A3" w:rsidRPr="001B37A3" w:rsidRDefault="001B37A3" w:rsidP="001B37A3">
            <w:pPr>
              <w:spacing w:after="200" w:line="276" w:lineRule="auto"/>
              <w:jc w:val="center"/>
            </w:pPr>
          </w:p>
        </w:tc>
        <w:tc>
          <w:tcPr>
            <w:tcW w:w="497" w:type="dxa"/>
            <w:vAlign w:val="center"/>
          </w:tcPr>
          <w:p w14:paraId="282288DC" w14:textId="77777777" w:rsidR="001B37A3" w:rsidRPr="001B37A3" w:rsidRDefault="001B37A3" w:rsidP="001B37A3">
            <w:pPr>
              <w:spacing w:after="200" w:line="276" w:lineRule="auto"/>
              <w:jc w:val="center"/>
            </w:pPr>
          </w:p>
        </w:tc>
        <w:tc>
          <w:tcPr>
            <w:tcW w:w="497" w:type="dxa"/>
            <w:vAlign w:val="center"/>
          </w:tcPr>
          <w:p w14:paraId="4FE919EA" w14:textId="77777777" w:rsidR="001B37A3" w:rsidRPr="001B37A3" w:rsidRDefault="001B37A3" w:rsidP="001B37A3">
            <w:pPr>
              <w:spacing w:after="200" w:line="276" w:lineRule="auto"/>
              <w:jc w:val="center"/>
            </w:pPr>
          </w:p>
        </w:tc>
        <w:tc>
          <w:tcPr>
            <w:tcW w:w="497" w:type="dxa"/>
            <w:vAlign w:val="center"/>
          </w:tcPr>
          <w:p w14:paraId="3C94167A" w14:textId="77777777" w:rsidR="001B37A3" w:rsidRPr="001B37A3" w:rsidRDefault="001B37A3" w:rsidP="001B37A3">
            <w:pPr>
              <w:spacing w:after="200" w:line="276" w:lineRule="auto"/>
              <w:jc w:val="center"/>
            </w:pPr>
          </w:p>
        </w:tc>
        <w:tc>
          <w:tcPr>
            <w:tcW w:w="497" w:type="dxa"/>
            <w:vAlign w:val="center"/>
          </w:tcPr>
          <w:p w14:paraId="182F1273" w14:textId="77777777" w:rsidR="001B37A3" w:rsidRPr="001B37A3" w:rsidRDefault="001B37A3" w:rsidP="001B37A3">
            <w:pPr>
              <w:spacing w:after="200" w:line="276" w:lineRule="auto"/>
              <w:jc w:val="center"/>
            </w:pPr>
          </w:p>
        </w:tc>
        <w:tc>
          <w:tcPr>
            <w:tcW w:w="497" w:type="dxa"/>
            <w:vAlign w:val="center"/>
          </w:tcPr>
          <w:p w14:paraId="60E38E3B" w14:textId="77777777" w:rsidR="001B37A3" w:rsidRPr="001B37A3" w:rsidRDefault="001B37A3" w:rsidP="001B37A3">
            <w:pPr>
              <w:spacing w:after="200" w:line="276" w:lineRule="auto"/>
              <w:jc w:val="center"/>
            </w:pPr>
          </w:p>
        </w:tc>
        <w:tc>
          <w:tcPr>
            <w:tcW w:w="497" w:type="dxa"/>
            <w:vAlign w:val="center"/>
          </w:tcPr>
          <w:p w14:paraId="14D46014" w14:textId="77777777" w:rsidR="001B37A3" w:rsidRPr="001B37A3" w:rsidRDefault="001B37A3" w:rsidP="001B37A3">
            <w:pPr>
              <w:spacing w:after="200" w:line="276" w:lineRule="auto"/>
              <w:jc w:val="center"/>
            </w:pPr>
          </w:p>
        </w:tc>
        <w:tc>
          <w:tcPr>
            <w:tcW w:w="497" w:type="dxa"/>
            <w:vAlign w:val="center"/>
          </w:tcPr>
          <w:p w14:paraId="32768F4C" w14:textId="77777777" w:rsidR="001B37A3" w:rsidRPr="001B37A3" w:rsidRDefault="001B37A3" w:rsidP="001B37A3">
            <w:pPr>
              <w:spacing w:after="200" w:line="276" w:lineRule="auto"/>
              <w:jc w:val="center"/>
            </w:pPr>
          </w:p>
        </w:tc>
        <w:tc>
          <w:tcPr>
            <w:tcW w:w="497" w:type="dxa"/>
            <w:vAlign w:val="center"/>
          </w:tcPr>
          <w:p w14:paraId="09641AA6" w14:textId="77777777" w:rsidR="001B37A3" w:rsidRPr="001B37A3" w:rsidRDefault="001B37A3" w:rsidP="001B37A3">
            <w:pPr>
              <w:spacing w:after="200" w:line="276" w:lineRule="auto"/>
              <w:jc w:val="center"/>
            </w:pPr>
          </w:p>
        </w:tc>
        <w:tc>
          <w:tcPr>
            <w:tcW w:w="497" w:type="dxa"/>
            <w:vAlign w:val="center"/>
          </w:tcPr>
          <w:p w14:paraId="605F0315" w14:textId="77777777" w:rsidR="001B37A3" w:rsidRPr="001B37A3" w:rsidRDefault="001B37A3" w:rsidP="001B37A3">
            <w:pPr>
              <w:spacing w:after="200" w:line="276" w:lineRule="auto"/>
              <w:jc w:val="center"/>
            </w:pPr>
          </w:p>
        </w:tc>
        <w:tc>
          <w:tcPr>
            <w:tcW w:w="497" w:type="dxa"/>
            <w:vAlign w:val="center"/>
          </w:tcPr>
          <w:p w14:paraId="38061FFC" w14:textId="77777777" w:rsidR="001B37A3" w:rsidRPr="001B37A3" w:rsidRDefault="001B37A3" w:rsidP="001B37A3">
            <w:pPr>
              <w:spacing w:after="200" w:line="276" w:lineRule="auto"/>
              <w:jc w:val="center"/>
            </w:pPr>
          </w:p>
        </w:tc>
        <w:tc>
          <w:tcPr>
            <w:tcW w:w="497" w:type="dxa"/>
            <w:vAlign w:val="center"/>
          </w:tcPr>
          <w:p w14:paraId="5E05DAD7" w14:textId="77777777" w:rsidR="001B37A3" w:rsidRPr="001B37A3" w:rsidRDefault="001B37A3" w:rsidP="001B37A3">
            <w:pPr>
              <w:spacing w:after="200" w:line="276" w:lineRule="auto"/>
              <w:jc w:val="center"/>
            </w:pPr>
          </w:p>
        </w:tc>
        <w:tc>
          <w:tcPr>
            <w:tcW w:w="497" w:type="dxa"/>
            <w:vAlign w:val="center"/>
          </w:tcPr>
          <w:p w14:paraId="21A95135" w14:textId="77777777" w:rsidR="001B37A3" w:rsidRPr="001B37A3" w:rsidRDefault="001B37A3" w:rsidP="001B37A3">
            <w:pPr>
              <w:spacing w:after="200" w:line="276" w:lineRule="auto"/>
              <w:jc w:val="center"/>
            </w:pPr>
            <w:r w:rsidRPr="001B37A3">
              <w:rPr>
                <w:sz w:val="12"/>
              </w:rPr>
              <w:t>X</w:t>
            </w:r>
          </w:p>
        </w:tc>
        <w:tc>
          <w:tcPr>
            <w:tcW w:w="497" w:type="dxa"/>
            <w:vAlign w:val="center"/>
          </w:tcPr>
          <w:p w14:paraId="779D35B1" w14:textId="77777777" w:rsidR="001B37A3" w:rsidRPr="001B37A3" w:rsidRDefault="001B37A3" w:rsidP="001B37A3">
            <w:pPr>
              <w:spacing w:after="200" w:line="276" w:lineRule="auto"/>
              <w:jc w:val="center"/>
            </w:pPr>
            <w:r w:rsidRPr="001B37A3">
              <w:rPr>
                <w:sz w:val="12"/>
              </w:rPr>
              <w:t>X</w:t>
            </w:r>
          </w:p>
        </w:tc>
        <w:tc>
          <w:tcPr>
            <w:tcW w:w="497" w:type="dxa"/>
            <w:vAlign w:val="center"/>
          </w:tcPr>
          <w:p w14:paraId="6521C687" w14:textId="77777777" w:rsidR="001B37A3" w:rsidRPr="001B37A3" w:rsidRDefault="001B37A3" w:rsidP="001B37A3">
            <w:pPr>
              <w:spacing w:after="200" w:line="276" w:lineRule="auto"/>
              <w:jc w:val="center"/>
            </w:pPr>
          </w:p>
        </w:tc>
        <w:tc>
          <w:tcPr>
            <w:tcW w:w="497" w:type="dxa"/>
            <w:vAlign w:val="center"/>
          </w:tcPr>
          <w:p w14:paraId="5BCA135D" w14:textId="77777777" w:rsidR="001B37A3" w:rsidRPr="001B37A3" w:rsidRDefault="001B37A3" w:rsidP="001B37A3">
            <w:pPr>
              <w:spacing w:after="200" w:line="276" w:lineRule="auto"/>
              <w:jc w:val="center"/>
            </w:pPr>
          </w:p>
        </w:tc>
        <w:tc>
          <w:tcPr>
            <w:tcW w:w="691" w:type="dxa"/>
            <w:vAlign w:val="center"/>
          </w:tcPr>
          <w:p w14:paraId="7255CD52" w14:textId="77777777" w:rsidR="001B37A3" w:rsidRPr="001B37A3" w:rsidRDefault="001B37A3" w:rsidP="001B37A3">
            <w:pPr>
              <w:spacing w:after="200" w:line="276" w:lineRule="auto"/>
              <w:jc w:val="center"/>
            </w:pPr>
            <w:r w:rsidRPr="001B37A3">
              <w:rPr>
                <w:b/>
                <w:sz w:val="12"/>
              </w:rPr>
              <w:t>90%</w:t>
            </w:r>
          </w:p>
        </w:tc>
      </w:tr>
      <w:tr w:rsidR="001B37A3" w:rsidRPr="001B37A3" w14:paraId="51585B21" w14:textId="77777777" w:rsidTr="00591E07">
        <w:trPr>
          <w:jc w:val="center"/>
        </w:trPr>
        <w:tc>
          <w:tcPr>
            <w:tcW w:w="3024" w:type="dxa"/>
            <w:vAlign w:val="center"/>
          </w:tcPr>
          <w:p w14:paraId="413AC6B3" w14:textId="77777777" w:rsidR="001B37A3" w:rsidRPr="001B37A3" w:rsidRDefault="001B37A3" w:rsidP="001B37A3">
            <w:pPr>
              <w:spacing w:after="200" w:line="276" w:lineRule="auto"/>
            </w:pPr>
            <w:r w:rsidRPr="001B37A3">
              <w:rPr>
                <w:b/>
                <w:sz w:val="12"/>
              </w:rPr>
              <w:t>10. Evaluación y presentación final</w:t>
            </w:r>
          </w:p>
        </w:tc>
        <w:tc>
          <w:tcPr>
            <w:tcW w:w="497" w:type="dxa"/>
            <w:vAlign w:val="center"/>
          </w:tcPr>
          <w:p w14:paraId="06E58C42" w14:textId="77777777" w:rsidR="001B37A3" w:rsidRPr="001B37A3" w:rsidRDefault="001B37A3" w:rsidP="001B37A3">
            <w:pPr>
              <w:spacing w:after="200" w:line="276" w:lineRule="auto"/>
              <w:jc w:val="center"/>
            </w:pPr>
          </w:p>
        </w:tc>
        <w:tc>
          <w:tcPr>
            <w:tcW w:w="497" w:type="dxa"/>
            <w:vAlign w:val="center"/>
          </w:tcPr>
          <w:p w14:paraId="2F42818A" w14:textId="77777777" w:rsidR="001B37A3" w:rsidRPr="001B37A3" w:rsidRDefault="001B37A3" w:rsidP="001B37A3">
            <w:pPr>
              <w:spacing w:after="200" w:line="276" w:lineRule="auto"/>
              <w:jc w:val="center"/>
            </w:pPr>
          </w:p>
        </w:tc>
        <w:tc>
          <w:tcPr>
            <w:tcW w:w="497" w:type="dxa"/>
            <w:vAlign w:val="center"/>
          </w:tcPr>
          <w:p w14:paraId="25706280" w14:textId="77777777" w:rsidR="001B37A3" w:rsidRPr="001B37A3" w:rsidRDefault="001B37A3" w:rsidP="001B37A3">
            <w:pPr>
              <w:spacing w:after="200" w:line="276" w:lineRule="auto"/>
              <w:jc w:val="center"/>
            </w:pPr>
          </w:p>
        </w:tc>
        <w:tc>
          <w:tcPr>
            <w:tcW w:w="497" w:type="dxa"/>
            <w:vAlign w:val="center"/>
          </w:tcPr>
          <w:p w14:paraId="637F9A65" w14:textId="77777777" w:rsidR="001B37A3" w:rsidRPr="001B37A3" w:rsidRDefault="001B37A3" w:rsidP="001B37A3">
            <w:pPr>
              <w:spacing w:after="200" w:line="276" w:lineRule="auto"/>
              <w:jc w:val="center"/>
            </w:pPr>
          </w:p>
        </w:tc>
        <w:tc>
          <w:tcPr>
            <w:tcW w:w="497" w:type="dxa"/>
            <w:vAlign w:val="center"/>
          </w:tcPr>
          <w:p w14:paraId="315302FD" w14:textId="77777777" w:rsidR="001B37A3" w:rsidRPr="001B37A3" w:rsidRDefault="001B37A3" w:rsidP="001B37A3">
            <w:pPr>
              <w:spacing w:after="200" w:line="276" w:lineRule="auto"/>
              <w:jc w:val="center"/>
            </w:pPr>
          </w:p>
        </w:tc>
        <w:tc>
          <w:tcPr>
            <w:tcW w:w="497" w:type="dxa"/>
            <w:vAlign w:val="center"/>
          </w:tcPr>
          <w:p w14:paraId="58A665C5" w14:textId="77777777" w:rsidR="001B37A3" w:rsidRPr="001B37A3" w:rsidRDefault="001B37A3" w:rsidP="001B37A3">
            <w:pPr>
              <w:spacing w:after="200" w:line="276" w:lineRule="auto"/>
              <w:jc w:val="center"/>
            </w:pPr>
          </w:p>
        </w:tc>
        <w:tc>
          <w:tcPr>
            <w:tcW w:w="497" w:type="dxa"/>
            <w:vAlign w:val="center"/>
          </w:tcPr>
          <w:p w14:paraId="029B29CF" w14:textId="77777777" w:rsidR="001B37A3" w:rsidRPr="001B37A3" w:rsidRDefault="001B37A3" w:rsidP="001B37A3">
            <w:pPr>
              <w:spacing w:after="200" w:line="276" w:lineRule="auto"/>
              <w:jc w:val="center"/>
            </w:pPr>
          </w:p>
        </w:tc>
        <w:tc>
          <w:tcPr>
            <w:tcW w:w="497" w:type="dxa"/>
            <w:vAlign w:val="center"/>
          </w:tcPr>
          <w:p w14:paraId="159FAB9D" w14:textId="77777777" w:rsidR="001B37A3" w:rsidRPr="001B37A3" w:rsidRDefault="001B37A3" w:rsidP="001B37A3">
            <w:pPr>
              <w:spacing w:after="200" w:line="276" w:lineRule="auto"/>
              <w:jc w:val="center"/>
            </w:pPr>
          </w:p>
        </w:tc>
        <w:tc>
          <w:tcPr>
            <w:tcW w:w="497" w:type="dxa"/>
            <w:vAlign w:val="center"/>
          </w:tcPr>
          <w:p w14:paraId="29876F78" w14:textId="77777777" w:rsidR="001B37A3" w:rsidRPr="001B37A3" w:rsidRDefault="001B37A3" w:rsidP="001B37A3">
            <w:pPr>
              <w:spacing w:after="200" w:line="276" w:lineRule="auto"/>
              <w:jc w:val="center"/>
            </w:pPr>
          </w:p>
        </w:tc>
        <w:tc>
          <w:tcPr>
            <w:tcW w:w="497" w:type="dxa"/>
            <w:vAlign w:val="center"/>
          </w:tcPr>
          <w:p w14:paraId="4BCC195F" w14:textId="77777777" w:rsidR="001B37A3" w:rsidRPr="001B37A3" w:rsidRDefault="001B37A3" w:rsidP="001B37A3">
            <w:pPr>
              <w:spacing w:after="200" w:line="276" w:lineRule="auto"/>
              <w:jc w:val="center"/>
            </w:pPr>
          </w:p>
        </w:tc>
        <w:tc>
          <w:tcPr>
            <w:tcW w:w="497" w:type="dxa"/>
            <w:vAlign w:val="center"/>
          </w:tcPr>
          <w:p w14:paraId="6FF635FD" w14:textId="77777777" w:rsidR="001B37A3" w:rsidRPr="001B37A3" w:rsidRDefault="001B37A3" w:rsidP="001B37A3">
            <w:pPr>
              <w:spacing w:after="200" w:line="276" w:lineRule="auto"/>
              <w:jc w:val="center"/>
            </w:pPr>
          </w:p>
        </w:tc>
        <w:tc>
          <w:tcPr>
            <w:tcW w:w="497" w:type="dxa"/>
            <w:vAlign w:val="center"/>
          </w:tcPr>
          <w:p w14:paraId="53821B01" w14:textId="77777777" w:rsidR="001B37A3" w:rsidRPr="001B37A3" w:rsidRDefault="001B37A3" w:rsidP="001B37A3">
            <w:pPr>
              <w:spacing w:after="200" w:line="276" w:lineRule="auto"/>
              <w:jc w:val="center"/>
            </w:pPr>
          </w:p>
        </w:tc>
        <w:tc>
          <w:tcPr>
            <w:tcW w:w="497" w:type="dxa"/>
            <w:vAlign w:val="center"/>
          </w:tcPr>
          <w:p w14:paraId="4152C503" w14:textId="77777777" w:rsidR="001B37A3" w:rsidRPr="001B37A3" w:rsidRDefault="001B37A3" w:rsidP="001B37A3">
            <w:pPr>
              <w:spacing w:after="200" w:line="276" w:lineRule="auto"/>
              <w:jc w:val="center"/>
            </w:pPr>
          </w:p>
        </w:tc>
        <w:tc>
          <w:tcPr>
            <w:tcW w:w="497" w:type="dxa"/>
            <w:vAlign w:val="center"/>
          </w:tcPr>
          <w:p w14:paraId="1F5CE127" w14:textId="77777777" w:rsidR="001B37A3" w:rsidRPr="001B37A3" w:rsidRDefault="001B37A3" w:rsidP="001B37A3">
            <w:pPr>
              <w:spacing w:after="200" w:line="276" w:lineRule="auto"/>
              <w:jc w:val="center"/>
            </w:pPr>
          </w:p>
        </w:tc>
        <w:tc>
          <w:tcPr>
            <w:tcW w:w="497" w:type="dxa"/>
            <w:vAlign w:val="center"/>
          </w:tcPr>
          <w:p w14:paraId="49365F92" w14:textId="77777777" w:rsidR="001B37A3" w:rsidRPr="001B37A3" w:rsidRDefault="001B37A3" w:rsidP="001B37A3">
            <w:pPr>
              <w:spacing w:after="200" w:line="276" w:lineRule="auto"/>
              <w:jc w:val="center"/>
            </w:pPr>
          </w:p>
        </w:tc>
        <w:tc>
          <w:tcPr>
            <w:tcW w:w="497" w:type="dxa"/>
            <w:vAlign w:val="center"/>
          </w:tcPr>
          <w:p w14:paraId="45FD4C0A" w14:textId="77777777" w:rsidR="001B37A3" w:rsidRPr="001B37A3" w:rsidRDefault="001B37A3" w:rsidP="001B37A3">
            <w:pPr>
              <w:spacing w:after="200" w:line="276" w:lineRule="auto"/>
              <w:jc w:val="center"/>
            </w:pPr>
          </w:p>
        </w:tc>
        <w:tc>
          <w:tcPr>
            <w:tcW w:w="497" w:type="dxa"/>
            <w:vAlign w:val="center"/>
          </w:tcPr>
          <w:p w14:paraId="215AF9F8" w14:textId="77777777" w:rsidR="001B37A3" w:rsidRPr="001B37A3" w:rsidRDefault="001B37A3" w:rsidP="001B37A3">
            <w:pPr>
              <w:spacing w:after="200" w:line="276" w:lineRule="auto"/>
              <w:jc w:val="center"/>
            </w:pPr>
            <w:r w:rsidRPr="001B37A3">
              <w:rPr>
                <w:sz w:val="12"/>
              </w:rPr>
              <w:t>X</w:t>
            </w:r>
          </w:p>
        </w:tc>
        <w:tc>
          <w:tcPr>
            <w:tcW w:w="497" w:type="dxa"/>
            <w:vAlign w:val="center"/>
          </w:tcPr>
          <w:p w14:paraId="3A346CDF" w14:textId="77777777" w:rsidR="001B37A3" w:rsidRPr="001B37A3" w:rsidRDefault="001B37A3" w:rsidP="001B37A3">
            <w:pPr>
              <w:spacing w:after="200" w:line="276" w:lineRule="auto"/>
              <w:jc w:val="center"/>
            </w:pPr>
            <w:r w:rsidRPr="001B37A3">
              <w:rPr>
                <w:sz w:val="12"/>
              </w:rPr>
              <w:t>X</w:t>
            </w:r>
          </w:p>
        </w:tc>
        <w:tc>
          <w:tcPr>
            <w:tcW w:w="691" w:type="dxa"/>
            <w:vAlign w:val="center"/>
          </w:tcPr>
          <w:p w14:paraId="08416F52" w14:textId="77777777" w:rsidR="001B37A3" w:rsidRPr="001B37A3" w:rsidRDefault="001B37A3" w:rsidP="001B37A3">
            <w:pPr>
              <w:spacing w:after="200" w:line="276" w:lineRule="auto"/>
              <w:jc w:val="center"/>
            </w:pPr>
            <w:r w:rsidRPr="001B37A3">
              <w:rPr>
                <w:b/>
                <w:sz w:val="12"/>
              </w:rPr>
              <w:t>65%</w:t>
            </w:r>
          </w:p>
        </w:tc>
      </w:tr>
    </w:tbl>
    <w:p w14:paraId="58E80CCA" w14:textId="77777777" w:rsidR="001B37A3" w:rsidRDefault="001B37A3"/>
    <w:p w14:paraId="47A844E0" w14:textId="2C803419" w:rsidR="00BA464A" w:rsidRDefault="00000000">
      <w:pPr>
        <w:pStyle w:val="Ttulo1"/>
      </w:pPr>
      <w:r>
        <w:t>10. Conclusiones</w:t>
      </w:r>
    </w:p>
    <w:p w14:paraId="1D671ACC" w14:textId="77777777" w:rsidR="00BA464A" w:rsidRDefault="00000000">
      <w:r>
        <w:t>FitWise propone una solución móvil integrada para apoyar a personas que desean mejorar su condición física y hábitos de alimentación. El alcance reúne cálculo calórico estimativo, rutinas, ejercicios, orientación sobre máquinas, minutas y seguimiento del progreso.</w:t>
      </w:r>
    </w:p>
    <w:p w14:paraId="177BBA49" w14:textId="77777777" w:rsidR="00BA464A" w:rsidRDefault="00000000">
      <w:r>
        <w:t>La separación en presentación, dominio y datos favorece la organización del código y la mantenibilidad. El modelo conceptual identifica las entidades principales, y los diagramas UML resumen los casos de uso y la comunicación entre componentes.</w:t>
      </w:r>
    </w:p>
    <w:p w14:paraId="055253B7" w14:textId="7A7DCBB4" w:rsidR="00BA464A" w:rsidRDefault="00000000">
      <w:r>
        <w:t>La definición de requisitos no funcionales y escenarios de prueba complementa la verificación de funciones con criterios de seguridad, usabilidad, rendimiento, integridad y confiabilidad. La propuesta de valor se sustenta en integrar orientación sobre entrenamiento y nutrición en una sola herramienta accesible.</w:t>
      </w:r>
    </w:p>
    <w:sectPr w:rsidR="00BA464A"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143BB" w14:textId="77777777" w:rsidR="0092653C" w:rsidRDefault="0092653C">
      <w:pPr>
        <w:spacing w:after="0" w:line="240" w:lineRule="auto"/>
      </w:pPr>
      <w:r>
        <w:separator/>
      </w:r>
    </w:p>
  </w:endnote>
  <w:endnote w:type="continuationSeparator" w:id="0">
    <w:p w14:paraId="36A3FE77" w14:textId="77777777" w:rsidR="0092653C" w:rsidRDefault="00926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DAD47" w14:textId="77777777" w:rsidR="00BA464A" w:rsidRDefault="00000000">
    <w:pPr>
      <w:pStyle w:val="Piedepgina"/>
      <w:jc w:val="center"/>
    </w:pPr>
    <w:r>
      <w:rPr>
        <w:sz w:val="16"/>
      </w:rPr>
      <w:t>FitWise | Informe técnico Proyecto APT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6061D" w14:textId="77777777" w:rsidR="0092653C" w:rsidRDefault="0092653C">
      <w:pPr>
        <w:spacing w:after="0" w:line="240" w:lineRule="auto"/>
      </w:pPr>
      <w:r>
        <w:separator/>
      </w:r>
    </w:p>
  </w:footnote>
  <w:footnote w:type="continuationSeparator" w:id="0">
    <w:p w14:paraId="73B86673" w14:textId="77777777" w:rsidR="0092653C" w:rsidRDefault="009265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1905D1"/>
    <w:multiLevelType w:val="multilevel"/>
    <w:tmpl w:val="8914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57083"/>
    <w:multiLevelType w:val="multilevel"/>
    <w:tmpl w:val="278C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2567E2"/>
    <w:multiLevelType w:val="hybridMultilevel"/>
    <w:tmpl w:val="5024C5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830637898">
    <w:abstractNumId w:val="8"/>
  </w:num>
  <w:num w:numId="2" w16cid:durableId="1791707772">
    <w:abstractNumId w:val="6"/>
  </w:num>
  <w:num w:numId="3" w16cid:durableId="1203589258">
    <w:abstractNumId w:val="5"/>
  </w:num>
  <w:num w:numId="4" w16cid:durableId="1094593325">
    <w:abstractNumId w:val="4"/>
  </w:num>
  <w:num w:numId="5" w16cid:durableId="1871264125">
    <w:abstractNumId w:val="7"/>
  </w:num>
  <w:num w:numId="6" w16cid:durableId="1654524855">
    <w:abstractNumId w:val="3"/>
  </w:num>
  <w:num w:numId="7" w16cid:durableId="1081874884">
    <w:abstractNumId w:val="2"/>
  </w:num>
  <w:num w:numId="8" w16cid:durableId="779184541">
    <w:abstractNumId w:val="1"/>
  </w:num>
  <w:num w:numId="9" w16cid:durableId="721248022">
    <w:abstractNumId w:val="0"/>
  </w:num>
  <w:num w:numId="10" w16cid:durableId="666594034">
    <w:abstractNumId w:val="10"/>
  </w:num>
  <w:num w:numId="11" w16cid:durableId="1577473903">
    <w:abstractNumId w:val="9"/>
  </w:num>
  <w:num w:numId="12" w16cid:durableId="10654193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B72"/>
    <w:rsid w:val="0015074B"/>
    <w:rsid w:val="001B37A3"/>
    <w:rsid w:val="0029639D"/>
    <w:rsid w:val="002D545A"/>
    <w:rsid w:val="00326F90"/>
    <w:rsid w:val="003C752F"/>
    <w:rsid w:val="00486B8D"/>
    <w:rsid w:val="007462A0"/>
    <w:rsid w:val="00781EB2"/>
    <w:rsid w:val="00894066"/>
    <w:rsid w:val="0092653C"/>
    <w:rsid w:val="009679C3"/>
    <w:rsid w:val="00AA1D8D"/>
    <w:rsid w:val="00AF6A2C"/>
    <w:rsid w:val="00B22D62"/>
    <w:rsid w:val="00B47730"/>
    <w:rsid w:val="00BA464A"/>
    <w:rsid w:val="00CB0664"/>
    <w:rsid w:val="00DE4E11"/>
    <w:rsid w:val="00F242C9"/>
    <w:rsid w:val="00F52A6D"/>
    <w:rsid w:val="00F81B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A9264"/>
  <w14:defaultImageDpi w14:val="300"/>
  <w15:docId w15:val="{BA554814-945A-4E26-9FAA-FD5C24933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4111</Words>
  <Characters>22614</Characters>
  <Application>Microsoft Office Word</Application>
  <DocSecurity>0</DocSecurity>
  <Lines>188</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FELIPE VALENZUELA GOMEZ</cp:lastModifiedBy>
  <cp:revision>10</cp:revision>
  <dcterms:created xsi:type="dcterms:W3CDTF">2013-12-23T23:15:00Z</dcterms:created>
  <dcterms:modified xsi:type="dcterms:W3CDTF">2026-10-22T02:00:00Z</dcterms:modified>
  <cp:category/>
</cp:coreProperties>
</file>